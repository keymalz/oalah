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b/>
          <w:i w:val="0"/>
          <w:color w:val="5B6380"/>
          <w:sz w:val="24"/>
        </w:rPr>
        <w:t>LAPORAN PRAKTIKUM</w:t>
      </w:r>
    </w:p>
    <w:p>
      <w:pPr>
        <w:spacing w:after="480"/>
        <w:jc w:val="center"/>
      </w:pPr>
      <w:r>
        <w:rPr>
          <w:b/>
          <w:i w:val="0"/>
          <w:color w:val="1F2A6B"/>
          <w:sz w:val="40"/>
        </w:rPr>
        <w:t>Implementasi Login dan Register pada Node.js dan Flutter Web dengan Google Sign-In serta Gemini API</w:t>
      </w:r>
    </w:p>
    <w:p>
      <w:pPr>
        <w:spacing w:after="720"/>
        <w:jc w:val="center"/>
      </w:pPr>
      <w:r>
        <w:rPr>
          <w:b w:val="0"/>
          <w:i w:val="0"/>
          <w:color w:val="5B6380"/>
          <w:sz w:val="21"/>
        </w:rPr>
        <w:t>Node.js (Express) · Flutter Web · Firebase Authentication · Google Sign-In · Google AI Studio / Gemini API</w:t>
      </w:r>
    </w:p>
    <w:tbl>
      <w:tblPr>
        <w:tblW w:type="auto" w:w="0"/>
        <w:jc w:val="center"/>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2551"/>
        <w:gridCol w:w="5953"/>
      </w:tblGrid>
      <w:tr>
        <w:tc>
          <w:tcPr>
            <w:tcW w:type="dxa" w:w="2551"/>
            <w:shd w:val="clear" w:color="auto" w:fill="EEF0F8"/>
          </w:tcPr>
          <w:p>
            <w:r/>
            <w:r>
              <w:rPr>
                <w:b/>
                <w:i w:val="0"/>
              </w:rPr>
              <w:t>Nama</w:t>
            </w:r>
          </w:p>
        </w:tc>
        <w:tc>
          <w:tcPr>
            <w:tcW w:type="dxa" w:w="5953"/>
          </w:tcPr>
          <w:p>
            <w:r/>
            <w:r>
              <w:rPr>
                <w:b w:val="0"/>
                <w:i w:val="0"/>
                <w:color w:val="7A7F99"/>
              </w:rPr>
              <w:t>………………………………………………  (isi sendiri)</w:t>
            </w:r>
          </w:p>
        </w:tc>
      </w:tr>
      <w:tr>
        <w:tc>
          <w:tcPr>
            <w:tcW w:type="dxa" w:w="2551"/>
            <w:shd w:val="clear" w:color="auto" w:fill="EEF0F8"/>
          </w:tcPr>
          <w:p>
            <w:r/>
            <w:r>
              <w:rPr>
                <w:b/>
                <w:i w:val="0"/>
              </w:rPr>
              <w:t>NIM</w:t>
            </w:r>
          </w:p>
        </w:tc>
        <w:tc>
          <w:tcPr>
            <w:tcW w:type="dxa" w:w="5953"/>
          </w:tcPr>
          <w:p>
            <w:r/>
            <w:r>
              <w:rPr>
                <w:b w:val="0"/>
                <w:i w:val="0"/>
                <w:color w:val="7A7F99"/>
              </w:rPr>
              <w:t>………………………………………………  (isi sendiri)</w:t>
            </w:r>
          </w:p>
        </w:tc>
      </w:tr>
      <w:tr>
        <w:tc>
          <w:tcPr>
            <w:tcW w:type="dxa" w:w="2551"/>
            <w:shd w:val="clear" w:color="auto" w:fill="EEF0F8"/>
          </w:tcPr>
          <w:p>
            <w:r/>
            <w:r>
              <w:rPr>
                <w:b/>
                <w:i w:val="0"/>
              </w:rPr>
              <w:t>Kelas</w:t>
            </w:r>
          </w:p>
        </w:tc>
        <w:tc>
          <w:tcPr>
            <w:tcW w:type="dxa" w:w="5953"/>
          </w:tcPr>
          <w:p>
            <w:r/>
            <w:r>
              <w:rPr>
                <w:b w:val="0"/>
                <w:i w:val="0"/>
                <w:color w:val="7A7F99"/>
              </w:rPr>
              <w:t>………………………………………………  (isi sendiri)</w:t>
            </w:r>
          </w:p>
        </w:tc>
      </w:tr>
      <w:tr>
        <w:tc>
          <w:tcPr>
            <w:tcW w:type="dxa" w:w="2551"/>
            <w:shd w:val="clear" w:color="auto" w:fill="EEF0F8"/>
          </w:tcPr>
          <w:p>
            <w:r/>
            <w:r>
              <w:rPr>
                <w:b/>
                <w:i w:val="0"/>
              </w:rPr>
              <w:t>Mata kuliah</w:t>
            </w:r>
          </w:p>
        </w:tc>
        <w:tc>
          <w:tcPr>
            <w:tcW w:type="dxa" w:w="5953"/>
          </w:tcPr>
          <w:p>
            <w:r/>
            <w:r>
              <w:rPr>
                <w:b w:val="0"/>
                <w:i w:val="0"/>
                <w:color w:val="7A7F99"/>
              </w:rPr>
              <w:t>………………………………………………  (isi sendiri)</w:t>
            </w:r>
          </w:p>
        </w:tc>
      </w:tr>
      <w:tr>
        <w:tc>
          <w:tcPr>
            <w:tcW w:type="dxa" w:w="2551"/>
            <w:shd w:val="clear" w:color="auto" w:fill="EEF0F8"/>
          </w:tcPr>
          <w:p>
            <w:r/>
            <w:r>
              <w:rPr>
                <w:b/>
                <w:i w:val="0"/>
              </w:rPr>
              <w:t>Dosen pengampu</w:t>
            </w:r>
          </w:p>
        </w:tc>
        <w:tc>
          <w:tcPr>
            <w:tcW w:type="dxa" w:w="5953"/>
          </w:tcPr>
          <w:p>
            <w:r/>
            <w:r>
              <w:rPr>
                <w:b w:val="0"/>
                <w:i w:val="0"/>
                <w:color w:val="7A7F99"/>
              </w:rPr>
              <w:t>………………………………………………  (isi sendiri)</w:t>
            </w:r>
          </w:p>
        </w:tc>
      </w:tr>
      <w:tr>
        <w:tc>
          <w:tcPr>
            <w:tcW w:type="dxa" w:w="2551"/>
            <w:shd w:val="clear" w:color="auto" w:fill="EEF0F8"/>
          </w:tcPr>
          <w:p>
            <w:r/>
            <w:r>
              <w:rPr>
                <w:b/>
                <w:i w:val="0"/>
              </w:rPr>
              <w:t>Institusi</w:t>
            </w:r>
          </w:p>
        </w:tc>
        <w:tc>
          <w:tcPr>
            <w:tcW w:type="dxa" w:w="5953"/>
          </w:tcPr>
          <w:p>
            <w:r/>
            <w:r>
              <w:rPr>
                <w:b w:val="0"/>
                <w:i w:val="0"/>
                <w:color w:val="7A7F99"/>
              </w:rPr>
              <w:t>………………………………………………  (isi sendiri)</w:t>
            </w:r>
          </w:p>
        </w:tc>
      </w:tr>
    </w:tbl>
    <w:p/>
    <w:p>
      <w:pPr>
        <w:spacing w:after="480"/>
        <w:jc w:val="center"/>
      </w:pPr>
      <w:r>
        <w:rPr>
          <w:b w:val="0"/>
          <w:i w:val="0"/>
        </w:rPr>
        <w:t>Tanggal: 14 Oktober 2026</w:t>
      </w:r>
    </w:p>
    <w:tbl>
      <w:tblPr>
        <w:tblW w:type="auto" w:w="0"/>
        <w:jc w:val="center"/>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9298"/>
      </w:tblGrid>
      <w:tr>
        <w:tc>
          <w:tcPr>
            <w:tcW w:type="dxa" w:w="9298"/>
            <w:shd w:val="clear" w:color="auto" w:fill="FFF6D6"/>
          </w:tcPr>
          <w:p>
            <w:r/>
            <w:r>
              <w:rPr>
                <w:b/>
                <w:i w:val="0"/>
                <w:sz w:val="19"/>
              </w:rPr>
              <w:t>Catatan status:</w:t>
            </w:r>
            <w:r>
              <w:rPr>
                <w:b w:val="0"/>
                <w:i w:val="0"/>
                <w:sz w:val="19"/>
              </w:rPr>
              <w:t xml:space="preserve"> seluruh kode dan pengujian otomatis telah selesai dan lulus terhadap </w:t>
            </w:r>
            <w:r>
              <w:rPr>
                <w:b/>
                <w:i w:val="0"/>
                <w:sz w:val="19"/>
              </w:rPr>
              <w:t>Firebase Auth Emulator</w:t>
            </w:r>
            <w:r>
              <w:rPr>
                <w:b w:val="0"/>
                <w:i w:val="0"/>
                <w:sz w:val="19"/>
              </w:rPr>
              <w:t xml:space="preserve"> dan </w:t>
            </w:r>
            <w:r>
              <w:rPr>
                <w:b/>
                <w:i w:val="0"/>
                <w:sz w:val="19"/>
              </w:rPr>
              <w:t>Gemini mock</w:t>
            </w:r>
            <w:r>
              <w:rPr>
                <w:b w:val="0"/>
                <w:i w:val="0"/>
                <w:sz w:val="19"/>
              </w:rPr>
              <w:t xml:space="preserve">. Pembuatan proyek Firebase nyata, API key Google AI Studio nyata, serta login Google nyata </w:t>
            </w:r>
            <w:r>
              <w:rPr>
                <w:b/>
                <w:i w:val="0"/>
                <w:sz w:val="19"/>
              </w:rPr>
              <w:t>belum dilakukan</w:t>
            </w:r>
            <w:r>
              <w:rPr>
                <w:b w:val="0"/>
                <w:i w:val="0"/>
                <w:sz w:val="19"/>
              </w:rPr>
              <w:t xml:space="preserve"> karena memerlukan akun Google pemilik tugas. Lihat Bab 2 dan Bab 13. Dokumen ini adalah berkas .docx yang siap diunggah/dikonversi ke Google Docs.</w:t>
            </w:r>
          </w:p>
        </w:tc>
      </w:tr>
    </w:tbl>
    <w:p>
      <w:r>
        <w:br w:type="page"/>
      </w:r>
    </w:p>
    <w:p>
      <w:pPr>
        <w:pStyle w:val="Heading1"/>
      </w:pPr>
      <w:r>
        <w:t>Daftar Isi</w:t>
      </w:r>
    </w:p>
    <w:p>
      <w:pPr>
        <w:spacing w:after="20"/>
      </w:pPr>
      <w:r>
        <w:rPr>
          <w:b w:val="0"/>
          <w:i w:val="0"/>
        </w:rPr>
        <w:t>1. Tujuan praktikum</w:t>
      </w:r>
    </w:p>
    <w:p>
      <w:pPr>
        <w:spacing w:after="20"/>
      </w:pPr>
      <w:r>
        <w:rPr>
          <w:b w:val="0"/>
          <w:i w:val="0"/>
        </w:rPr>
        <w:t>2. Ringkasan hasil dan status penyelesaian</w:t>
      </w:r>
    </w:p>
    <w:p>
      <w:pPr>
        <w:spacing w:after="20"/>
      </w:pPr>
      <w:r>
        <w:rPr>
          <w:b w:val="0"/>
          <w:i w:val="0"/>
        </w:rPr>
        <w:t>3. Tools, versi, dan arsitektur</w:t>
      </w:r>
    </w:p>
    <w:p>
      <w:pPr>
        <w:spacing w:after="20"/>
      </w:pPr>
      <w:r>
        <w:rPr>
          <w:b w:val="0"/>
          <w:i w:val="0"/>
        </w:rPr>
        <w:t>4. Konfigurasi Firebase dan Google Sign-In</w:t>
      </w:r>
    </w:p>
    <w:p>
      <w:pPr>
        <w:spacing w:after="20"/>
      </w:pPr>
      <w:r>
        <w:rPr>
          <w:b w:val="0"/>
          <w:i w:val="0"/>
        </w:rPr>
        <w:t>5. Pembuatan API key melalui Google AI Studio</w:t>
      </w:r>
    </w:p>
    <w:p>
      <w:pPr>
        <w:spacing w:after="20"/>
      </w:pPr>
      <w:r>
        <w:rPr>
          <w:b w:val="0"/>
          <w:i w:val="0"/>
        </w:rPr>
        <w:t>6. Implementasi website Node.js</w:t>
      </w:r>
    </w:p>
    <w:p>
      <w:pPr>
        <w:spacing w:after="20"/>
      </w:pPr>
      <w:r>
        <w:rPr>
          <w:b w:val="0"/>
          <w:i w:val="0"/>
        </w:rPr>
        <w:t>7. Implementasi website Flutter Web</w:t>
      </w:r>
    </w:p>
    <w:p>
      <w:pPr>
        <w:spacing w:after="20"/>
      </w:pPr>
      <w:r>
        <w:rPr>
          <w:b w:val="0"/>
          <w:i w:val="0"/>
        </w:rPr>
        <w:t>8. Integrasi Gemini dan pengamanan key</w:t>
      </w:r>
    </w:p>
    <w:p>
      <w:pPr>
        <w:spacing w:after="20"/>
      </w:pPr>
      <w:r>
        <w:rPr>
          <w:b w:val="0"/>
          <w:i w:val="0"/>
        </w:rPr>
        <w:t>9. Langkah menjalankan kedua aplikasi</w:t>
      </w:r>
    </w:p>
    <w:p>
      <w:pPr>
        <w:spacing w:after="20"/>
      </w:pPr>
      <w:r>
        <w:rPr>
          <w:b w:val="0"/>
          <w:i w:val="0"/>
        </w:rPr>
        <w:t>10. Demonstrasi fitur dengan screenshot dan caption</w:t>
      </w:r>
    </w:p>
    <w:p>
      <w:pPr>
        <w:spacing w:after="20"/>
      </w:pPr>
      <w:r>
        <w:rPr>
          <w:b w:val="0"/>
          <w:i w:val="0"/>
        </w:rPr>
        <w:t>11. Tabel pengujian</w:t>
      </w:r>
    </w:p>
    <w:p>
      <w:pPr>
        <w:spacing w:after="20"/>
      </w:pPr>
      <w:r>
        <w:rPr>
          <w:b w:val="0"/>
          <w:i w:val="0"/>
        </w:rPr>
        <w:t>12. Kendala nyata dan penyelesaiannya</w:t>
      </w:r>
    </w:p>
    <w:p>
      <w:pPr>
        <w:spacing w:after="20"/>
      </w:pPr>
      <w:r>
        <w:rPr>
          <w:b w:val="0"/>
          <w:i w:val="0"/>
        </w:rPr>
        <w:t>13. Kesimpulan dan keterbatasan</w:t>
      </w:r>
    </w:p>
    <w:p>
      <w:pPr>
        <w:spacing w:after="20"/>
      </w:pPr>
      <w:r>
        <w:rPr>
          <w:b w:val="0"/>
          <w:i w:val="0"/>
        </w:rPr>
        <w:t>14. Referensi dokumentasi resmi</w:t>
      </w:r>
    </w:p>
    <w:p>
      <w:r>
        <w:br w:type="page"/>
      </w:r>
    </w:p>
    <w:p>
      <w:pPr>
        <w:pStyle w:val="Heading1"/>
      </w:pPr>
      <w:r>
        <w:t>1. Tujuan Praktikum</w:t>
      </w:r>
    </w:p>
    <w:p>
      <w:pPr>
        <w:pStyle w:val="ListBullet"/>
        <w:spacing w:after="40"/>
      </w:pPr>
      <w:r>
        <w:rPr>
          <w:b w:val="0"/>
          <w:i w:val="0"/>
        </w:rPr>
        <w:t xml:space="preserve">Membangun website </w:t>
      </w:r>
      <w:r>
        <w:rPr>
          <w:b/>
          <w:i w:val="0"/>
        </w:rPr>
        <w:t>login/register</w:t>
      </w:r>
      <w:r>
        <w:rPr>
          <w:b w:val="0"/>
          <w:i w:val="0"/>
        </w:rPr>
        <w:t xml:space="preserve"> dengan </w:t>
      </w:r>
      <w:r>
        <w:rPr>
          <w:b/>
          <w:i w:val="0"/>
        </w:rPr>
        <w:t>Node.js</w:t>
      </w:r>
      <w:r>
        <w:rPr>
          <w:b w:val="0"/>
          <w:i w:val="0"/>
        </w:rPr>
        <w:t xml:space="preserve"> (Express) yang mendukung email/password dan Google, dashboard terproteksi, dan logout.</w:t>
      </w:r>
    </w:p>
    <w:p>
      <w:pPr>
        <w:pStyle w:val="ListBullet"/>
        <w:spacing w:after="40"/>
      </w:pPr>
      <w:r>
        <w:rPr>
          <w:b w:val="0"/>
          <w:i w:val="0"/>
        </w:rPr>
        <w:t xml:space="preserve">Membangun website </w:t>
      </w:r>
      <w:r>
        <w:rPr>
          <w:b/>
          <w:i w:val="0"/>
        </w:rPr>
        <w:t>login/register</w:t>
      </w:r>
      <w:r>
        <w:rPr>
          <w:b w:val="0"/>
          <w:i w:val="0"/>
        </w:rPr>
        <w:t xml:space="preserve"> serupa dengan </w:t>
      </w:r>
      <w:r>
        <w:rPr>
          <w:b/>
          <w:i w:val="0"/>
        </w:rPr>
        <w:t>Flutter Web</w:t>
      </w:r>
      <w:r>
        <w:rPr>
          <w:b w:val="0"/>
          <w:i w:val="0"/>
        </w:rPr>
        <w:t>.</w:t>
      </w:r>
    </w:p>
    <w:p>
      <w:pPr>
        <w:pStyle w:val="ListBullet"/>
        <w:spacing w:after="40"/>
      </w:pPr>
      <w:r>
        <w:rPr>
          <w:b w:val="0"/>
          <w:i w:val="0"/>
        </w:rPr>
        <w:t xml:space="preserve">Memakai </w:t>
      </w:r>
      <w:r>
        <w:rPr>
          <w:b/>
          <w:i w:val="0"/>
        </w:rPr>
        <w:t>Firebase Authentication</w:t>
      </w:r>
      <w:r>
        <w:rPr>
          <w:b w:val="0"/>
          <w:i w:val="0"/>
        </w:rPr>
        <w:t xml:space="preserve"> untuk pengelolaan kredensial, dan </w:t>
      </w:r>
      <w:r>
        <w:rPr>
          <w:b/>
          <w:i w:val="0"/>
        </w:rPr>
        <w:t>Firebase Admin SDK</w:t>
      </w:r>
      <w:r>
        <w:rPr>
          <w:b w:val="0"/>
          <w:i w:val="0"/>
        </w:rPr>
        <w:t xml:space="preserve"> di backend untuk memverifikasi identitas.</w:t>
      </w:r>
    </w:p>
    <w:p>
      <w:pPr>
        <w:pStyle w:val="ListBullet"/>
        <w:spacing w:after="40"/>
      </w:pPr>
      <w:r>
        <w:rPr>
          <w:b w:val="0"/>
          <w:i w:val="0"/>
        </w:rPr>
        <w:t xml:space="preserve">Membuat </w:t>
      </w:r>
      <w:r>
        <w:rPr>
          <w:b/>
          <w:i w:val="0"/>
        </w:rPr>
        <w:t>API key Gemini</w:t>
      </w:r>
      <w:r>
        <w:rPr>
          <w:b w:val="0"/>
          <w:i w:val="0"/>
        </w:rPr>
        <w:t xml:space="preserve"> melalui Google AI Studio dan mengintegrasikannya secara aman (key hanya di server) melalui fitur </w:t>
      </w:r>
      <w:r>
        <w:rPr>
          <w:b/>
          <w:i w:val="0"/>
        </w:rPr>
        <w:t>"Tanya Gemini"</w:t>
      </w:r>
      <w:r>
        <w:rPr>
          <w:b w:val="0"/>
          <w:i w:val="0"/>
        </w:rPr>
        <w:t xml:space="preserve"> pada dashboard kedua website.</w:t>
      </w:r>
    </w:p>
    <w:p>
      <w:pPr>
        <w:pStyle w:val="ListBullet"/>
        <w:spacing w:after="40"/>
      </w:pPr>
      <w:r>
        <w:rPr>
          <w:b w:val="0"/>
          <w:i w:val="0"/>
        </w:rPr>
        <w:t>Mendokumentasikan implementasi, pengujian, dan bukti (screenshot) dalam satu dokumen.</w:t>
      </w:r>
    </w:p>
    <w:p>
      <w:pPr>
        <w:pStyle w:val="Heading1"/>
      </w:pPr>
      <w:r>
        <w:t>2. Ringkasan Hasil dan Status Penyelesaian</w:t>
      </w:r>
    </w:p>
    <w:p>
      <w:r>
        <w:rPr>
          <w:b w:val="0"/>
          <w:i w:val="0"/>
        </w:rPr>
        <w:t xml:space="preserve">Tabel berikut membedakan hasil </w:t>
      </w:r>
      <w:r>
        <w:rPr>
          <w:b/>
          <w:i w:val="0"/>
        </w:rPr>
        <w:t>aktual</w:t>
      </w:r>
      <w:r>
        <w:rPr>
          <w:b w:val="0"/>
          <w:i w:val="0"/>
        </w:rPr>
        <w:t xml:space="preserve">, pengujian dengan </w:t>
      </w:r>
      <w:r>
        <w:rPr>
          <w:b/>
          <w:i w:val="0"/>
        </w:rPr>
        <w:t>emulator/mock</w:t>
      </w:r>
      <w:r>
        <w:rPr>
          <w:b w:val="0"/>
          <w:i w:val="0"/>
        </w:rPr>
        <w:t xml:space="preserve">, dan bagian yang </w:t>
      </w:r>
      <w:r>
        <w:rPr>
          <w:b/>
          <w:i w:val="0"/>
        </w:rPr>
        <w:t>belum dapat diverifikasi</w:t>
      </w:r>
      <w:r>
        <w:rPr>
          <w:b w:val="0"/>
          <w:i w:val="0"/>
        </w:rPr>
        <w:t>.</w:t>
      </w:r>
    </w:p>
    <w:tbl>
      <w:tblPr>
        <w:tblW w:type="auto" w:w="0"/>
        <w:jc w:val="center"/>
        <w:tblLayout w:type="fixed"/>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3515"/>
        <w:gridCol w:w="1247"/>
        <w:gridCol w:w="4309"/>
      </w:tblGrid>
      <w:tr>
        <w:trPr>
          <w:tblHeader w:val="true"/>
          <w:cantSplit/>
        </w:trPr>
        <w:tc>
          <w:tcPr>
            <w:tcW w:type="dxa" w:w="3515"/>
            <w:shd w:val="clear" w:color="auto" w:fill="2F3E8F"/>
          </w:tcPr>
          <w:p>
            <w:r/>
            <w:r>
              <w:rPr>
                <w:b/>
                <w:i w:val="0"/>
                <w:color w:val="FFFFFF"/>
                <w:sz w:val="17"/>
              </w:rPr>
              <w:t>Komponen</w:t>
            </w:r>
          </w:p>
        </w:tc>
        <w:tc>
          <w:tcPr>
            <w:tcW w:type="dxa" w:w="1247"/>
            <w:shd w:val="clear" w:color="auto" w:fill="2F3E8F"/>
          </w:tcPr>
          <w:p>
            <w:r/>
            <w:r>
              <w:rPr>
                <w:b/>
                <w:i w:val="0"/>
                <w:color w:val="FFFFFF"/>
                <w:sz w:val="17"/>
              </w:rPr>
              <w:t>Status</w:t>
            </w:r>
          </w:p>
        </w:tc>
        <w:tc>
          <w:tcPr>
            <w:tcW w:type="dxa" w:w="4309"/>
            <w:shd w:val="clear" w:color="auto" w:fill="2F3E8F"/>
          </w:tcPr>
          <w:p>
            <w:r/>
            <w:r>
              <w:rPr>
                <w:b/>
                <w:i w:val="0"/>
                <w:color w:val="FFFFFF"/>
                <w:sz w:val="17"/>
              </w:rPr>
              <w:t>Keterangan</w:t>
            </w:r>
          </w:p>
        </w:tc>
      </w:tr>
      <w:tr>
        <w:trPr>
          <w:cantSplit/>
        </w:trPr>
        <w:tc>
          <w:tcPr>
            <w:tcW w:type="dxa" w:w="3515"/>
          </w:tcPr>
          <w:p>
            <w:pPr>
              <w:spacing w:after="0" w:line="264" w:lineRule="auto"/>
            </w:pPr>
            <w:r/>
            <w:r>
              <w:rPr>
                <w:b w:val="0"/>
                <w:i w:val="0"/>
                <w:sz w:val="17"/>
              </w:rPr>
              <w:t>Website Node.js + backend (register, login, dashboard, logout, Tanya Gemini)</w:t>
            </w:r>
          </w:p>
        </w:tc>
        <w:tc>
          <w:tcPr>
            <w:tcW w:type="dxa" w:w="1247"/>
            <w:shd w:val="clear" w:color="auto" w:fill="DDF1E4"/>
          </w:tcPr>
          <w:p>
            <w:pPr>
              <w:spacing w:after="0" w:line="264" w:lineRule="auto"/>
            </w:pPr>
            <w:r/>
            <w:r>
              <w:rPr>
                <w:b w:val="0"/>
                <w:i w:val="0"/>
                <w:sz w:val="17"/>
              </w:rPr>
              <w:t>Selesai</w:t>
            </w:r>
          </w:p>
        </w:tc>
        <w:tc>
          <w:tcPr>
            <w:tcW w:type="dxa" w:w="4309"/>
          </w:tcPr>
          <w:p>
            <w:pPr>
              <w:spacing w:after="0" w:line="264" w:lineRule="auto"/>
            </w:pPr>
            <w:r/>
            <w:r>
              <w:rPr>
                <w:b w:val="0"/>
                <w:i w:val="0"/>
                <w:sz w:val="17"/>
              </w:rPr>
              <w:t>Kode selesai; 11/11 tes backend dan 17 skenario E2E lulus (emulator + mock).</w:t>
            </w:r>
          </w:p>
        </w:tc>
      </w:tr>
      <w:tr>
        <w:trPr>
          <w:cantSplit/>
        </w:trPr>
        <w:tc>
          <w:tcPr>
            <w:tcW w:type="dxa" w:w="3515"/>
          </w:tcPr>
          <w:p>
            <w:pPr>
              <w:spacing w:after="0" w:line="264" w:lineRule="auto"/>
            </w:pPr>
            <w:r/>
            <w:r>
              <w:rPr>
                <w:b w:val="0"/>
                <w:i w:val="0"/>
                <w:sz w:val="17"/>
              </w:rPr>
              <w:t>Website Flutter Web (fitur sama)</w:t>
            </w:r>
          </w:p>
        </w:tc>
        <w:tc>
          <w:tcPr>
            <w:tcW w:type="dxa" w:w="1247"/>
            <w:shd w:val="clear" w:color="auto" w:fill="DDF1E4"/>
          </w:tcPr>
          <w:p>
            <w:pPr>
              <w:spacing w:after="0" w:line="264" w:lineRule="auto"/>
            </w:pPr>
            <w:r/>
            <w:r>
              <w:rPr>
                <w:b w:val="0"/>
                <w:i w:val="0"/>
                <w:sz w:val="17"/>
              </w:rPr>
              <w:t>Selesai</w:t>
            </w:r>
          </w:p>
        </w:tc>
        <w:tc>
          <w:tcPr>
            <w:tcW w:type="dxa" w:w="4309"/>
          </w:tcPr>
          <w:p>
            <w:pPr>
              <w:spacing w:after="0" w:line="264" w:lineRule="auto"/>
            </w:pPr>
            <w:r/>
            <w:r>
              <w:rPr>
                <w:rFonts w:ascii="Courier New" w:hAnsi="Courier New" w:eastAsia="Courier New"/>
                <w:b w:val="0"/>
                <w:i w:val="0"/>
                <w:sz w:val="16"/>
              </w:rPr>
              <w:t>flutter analyze</w:t>
            </w:r>
            <w:r>
              <w:rPr>
                <w:b w:val="0"/>
                <w:i w:val="0"/>
                <w:sz w:val="17"/>
              </w:rPr>
              <w:t xml:space="preserve"> bersih; 5/5 tes unit+widget dan 14 skenario E2E lulus (emulator + mock).</w:t>
            </w:r>
          </w:p>
        </w:tc>
      </w:tr>
      <w:tr>
        <w:trPr>
          <w:cantSplit/>
        </w:trPr>
        <w:tc>
          <w:tcPr>
            <w:tcW w:type="dxa" w:w="3515"/>
          </w:tcPr>
          <w:p>
            <w:pPr>
              <w:spacing w:after="0" w:line="264" w:lineRule="auto"/>
            </w:pPr>
            <w:r/>
            <w:r>
              <w:rPr>
                <w:b w:val="0"/>
                <w:i w:val="0"/>
                <w:sz w:val="17"/>
              </w:rPr>
              <w:t xml:space="preserve">Endpoint </w:t>
            </w:r>
            <w:r>
              <w:rPr>
                <w:rFonts w:ascii="Courier New" w:hAnsi="Courier New" w:eastAsia="Courier New"/>
                <w:b w:val="0"/>
                <w:i w:val="0"/>
                <w:sz w:val="16"/>
              </w:rPr>
              <w:t>POST /api/gemini</w:t>
            </w:r>
            <w:r>
              <w:rPr>
                <w:b w:val="0"/>
                <w:i w:val="0"/>
                <w:sz w:val="17"/>
              </w:rPr>
              <w:t xml:space="preserve"> (validasi, autentikasi, penanganan error)</w:t>
            </w:r>
          </w:p>
        </w:tc>
        <w:tc>
          <w:tcPr>
            <w:tcW w:type="dxa" w:w="1247"/>
            <w:shd w:val="clear" w:color="auto" w:fill="DDF1E4"/>
          </w:tcPr>
          <w:p>
            <w:pPr>
              <w:spacing w:after="0" w:line="264" w:lineRule="auto"/>
            </w:pPr>
            <w:r/>
            <w:r>
              <w:rPr>
                <w:b w:val="0"/>
                <w:i w:val="0"/>
                <w:sz w:val="17"/>
              </w:rPr>
              <w:t>Selesai</w:t>
            </w:r>
          </w:p>
        </w:tc>
        <w:tc>
          <w:tcPr>
            <w:tcW w:type="dxa" w:w="4309"/>
          </w:tcPr>
          <w:p>
            <w:pPr>
              <w:spacing w:after="0" w:line="264" w:lineRule="auto"/>
            </w:pPr>
            <w:r/>
            <w:r>
              <w:rPr>
                <w:b w:val="0"/>
                <w:i w:val="0"/>
                <w:sz w:val="17"/>
              </w:rPr>
              <w:t xml:space="preserve">Teruji, termasuk panggilan ke Gemini API nyata dengan key palsu (dipetakan ke </w:t>
            </w:r>
            <w:r>
              <w:rPr>
                <w:rFonts w:ascii="Courier New" w:hAnsi="Courier New" w:eastAsia="Courier New"/>
                <w:b w:val="0"/>
                <w:i w:val="0"/>
                <w:sz w:val="16"/>
              </w:rPr>
              <w:t>GEMINI_BAD_KEY</w:t>
            </w:r>
            <w:r>
              <w:rPr>
                <w:b w:val="0"/>
                <w:i w:val="0"/>
                <w:sz w:val="17"/>
              </w:rPr>
              <w:t>).</w:t>
            </w:r>
          </w:p>
        </w:tc>
      </w:tr>
      <w:tr>
        <w:trPr>
          <w:cantSplit/>
        </w:trPr>
        <w:tc>
          <w:tcPr>
            <w:tcW w:type="dxa" w:w="3515"/>
          </w:tcPr>
          <w:p>
            <w:pPr>
              <w:spacing w:after="0" w:line="264" w:lineRule="auto"/>
            </w:pPr>
            <w:r/>
            <w:r>
              <w:rPr>
                <w:b w:val="0"/>
                <w:i w:val="0"/>
                <w:sz w:val="17"/>
              </w:rPr>
              <w:t>Proyek Firebase nyata + provider Email/Password &amp; Google aktif</w:t>
            </w:r>
          </w:p>
        </w:tc>
        <w:tc>
          <w:tcPr>
            <w:tcW w:type="dxa" w:w="1247"/>
            <w:shd w:val="clear" w:color="auto" w:fill="FFF0C2"/>
          </w:tcPr>
          <w:p>
            <w:pPr>
              <w:spacing w:after="0" w:line="264" w:lineRule="auto"/>
            </w:pPr>
            <w:r/>
            <w:r>
              <w:rPr>
                <w:b w:val="0"/>
                <w:i w:val="0"/>
                <w:sz w:val="17"/>
              </w:rPr>
              <w:t>Tertunda</w:t>
            </w:r>
          </w:p>
        </w:tc>
        <w:tc>
          <w:tcPr>
            <w:tcW w:type="dxa" w:w="4309"/>
          </w:tcPr>
          <w:p>
            <w:pPr>
              <w:spacing w:after="0" w:line="264" w:lineRule="auto"/>
            </w:pPr>
            <w:r/>
            <w:r>
              <w:rPr>
                <w:b w:val="0"/>
                <w:i w:val="0"/>
                <w:sz w:val="17"/>
              </w:rPr>
              <w:t>Perlu login Google pemilik. Konsol Firebase tidak dapat diakses dari lingkungan pengembangan.</w:t>
            </w:r>
          </w:p>
        </w:tc>
      </w:tr>
      <w:tr>
        <w:trPr>
          <w:cantSplit/>
        </w:trPr>
        <w:tc>
          <w:tcPr>
            <w:tcW w:type="dxa" w:w="3515"/>
          </w:tcPr>
          <w:p>
            <w:pPr>
              <w:spacing w:after="0" w:line="264" w:lineRule="auto"/>
            </w:pPr>
            <w:r/>
            <w:r>
              <w:rPr>
                <w:b w:val="0"/>
                <w:i w:val="0"/>
                <w:sz w:val="17"/>
              </w:rPr>
              <w:t>API key Google AI Studio nyata + jawaban Gemini nyata (Node &amp; Flutter)</w:t>
            </w:r>
          </w:p>
        </w:tc>
        <w:tc>
          <w:tcPr>
            <w:tcW w:type="dxa" w:w="1247"/>
            <w:shd w:val="clear" w:color="auto" w:fill="FFF0C2"/>
          </w:tcPr>
          <w:p>
            <w:pPr>
              <w:spacing w:after="0" w:line="264" w:lineRule="auto"/>
            </w:pPr>
            <w:r/>
            <w:r>
              <w:rPr>
                <w:b w:val="0"/>
                <w:i w:val="0"/>
                <w:sz w:val="17"/>
              </w:rPr>
              <w:t>Tertunda</w:t>
            </w:r>
          </w:p>
        </w:tc>
        <w:tc>
          <w:tcPr>
            <w:tcW w:type="dxa" w:w="4309"/>
          </w:tcPr>
          <w:p>
            <w:pPr>
              <w:spacing w:after="0" w:line="264" w:lineRule="auto"/>
            </w:pPr>
            <w:r/>
            <w:r>
              <w:rPr>
                <w:b w:val="0"/>
                <w:i w:val="0"/>
                <w:sz w:val="17"/>
              </w:rPr>
              <w:t xml:space="preserve">Perlu login Google pemilik. Jawaban pada screenshot adalah </w:t>
            </w:r>
            <w:r>
              <w:rPr>
                <w:b/>
                <w:i w:val="0"/>
                <w:sz w:val="17"/>
              </w:rPr>
              <w:t>MOCK</w:t>
            </w:r>
            <w:r>
              <w:rPr>
                <w:b w:val="0"/>
                <w:i w:val="0"/>
                <w:sz w:val="17"/>
              </w:rPr>
              <w:t>, bukan Gemini asli.</w:t>
            </w:r>
          </w:p>
        </w:tc>
      </w:tr>
      <w:tr>
        <w:trPr>
          <w:cantSplit/>
        </w:trPr>
        <w:tc>
          <w:tcPr>
            <w:tcW w:type="dxa" w:w="3515"/>
          </w:tcPr>
          <w:p>
            <w:pPr>
              <w:spacing w:after="0" w:line="264" w:lineRule="auto"/>
            </w:pPr>
            <w:r/>
            <w:r>
              <w:rPr>
                <w:b w:val="0"/>
                <w:i w:val="0"/>
                <w:sz w:val="17"/>
              </w:rPr>
              <w:t xml:space="preserve">Login Google </w:t>
            </w:r>
            <w:r>
              <w:rPr>
                <w:b/>
                <w:i w:val="0"/>
                <w:sz w:val="17"/>
              </w:rPr>
              <w:t>nyata</w:t>
            </w:r>
            <w:r>
              <w:rPr>
                <w:b w:val="0"/>
                <w:i w:val="0"/>
                <w:sz w:val="17"/>
              </w:rPr>
              <w:t xml:space="preserve"> (popup OAuth) pada kedua website</w:t>
            </w:r>
          </w:p>
        </w:tc>
        <w:tc>
          <w:tcPr>
            <w:tcW w:type="dxa" w:w="1247"/>
            <w:shd w:val="clear" w:color="auto" w:fill="FFF0C2"/>
          </w:tcPr>
          <w:p>
            <w:pPr>
              <w:spacing w:after="0" w:line="264" w:lineRule="auto"/>
            </w:pPr>
            <w:r/>
            <w:r>
              <w:rPr>
                <w:b w:val="0"/>
                <w:i w:val="0"/>
                <w:sz w:val="17"/>
              </w:rPr>
              <w:t>Tertunda</w:t>
            </w:r>
          </w:p>
        </w:tc>
        <w:tc>
          <w:tcPr>
            <w:tcW w:type="dxa" w:w="4309"/>
          </w:tcPr>
          <w:p>
            <w:pPr>
              <w:spacing w:after="0" w:line="264" w:lineRule="auto"/>
            </w:pPr>
            <w:r/>
            <w:r>
              <w:rPr>
                <w:b w:val="0"/>
                <w:i w:val="0"/>
                <w:sz w:val="17"/>
              </w:rPr>
              <w:t>Belum diuji. Pengujian memakai kredensial IdP tiruan milik emulator (bukan Google asli).</w:t>
            </w:r>
          </w:p>
        </w:tc>
      </w:tr>
      <w:tr>
        <w:trPr>
          <w:cantSplit/>
        </w:trPr>
        <w:tc>
          <w:tcPr>
            <w:tcW w:type="dxa" w:w="3515"/>
          </w:tcPr>
          <w:p>
            <w:pPr>
              <w:spacing w:after="0" w:line="264" w:lineRule="auto"/>
            </w:pPr>
            <w:r/>
            <w:r>
              <w:rPr>
                <w:b w:val="0"/>
                <w:i w:val="0"/>
                <w:sz w:val="17"/>
              </w:rPr>
              <w:t>Google Docs asli</w:t>
            </w:r>
          </w:p>
        </w:tc>
        <w:tc>
          <w:tcPr>
            <w:tcW w:type="dxa" w:w="1247"/>
            <w:shd w:val="clear" w:color="auto" w:fill="FFF0C2"/>
          </w:tcPr>
          <w:p>
            <w:pPr>
              <w:spacing w:after="0" w:line="264" w:lineRule="auto"/>
            </w:pPr>
            <w:r/>
            <w:r>
              <w:rPr>
                <w:b w:val="0"/>
                <w:i w:val="0"/>
                <w:sz w:val="17"/>
              </w:rPr>
              <w:t>Tertunda</w:t>
            </w:r>
          </w:p>
        </w:tc>
        <w:tc>
          <w:tcPr>
            <w:tcW w:type="dxa" w:w="4309"/>
          </w:tcPr>
          <w:p>
            <w:pPr>
              <w:spacing w:after="0" w:line="264" w:lineRule="auto"/>
            </w:pPr>
            <w:r/>
            <w:r>
              <w:rPr>
                <w:b w:val="0"/>
                <w:i w:val="0"/>
                <w:sz w:val="17"/>
              </w:rPr>
              <w:t>Dokumen ini berformat .docx; lihat catatan konversi pada bagian akhir bab ini.</w:t>
            </w:r>
          </w:p>
        </w:tc>
      </w:tr>
    </w:tbl>
    <w:p>
      <w:pPr>
        <w:spacing w:after="40"/>
      </w:pPr>
    </w:p>
    <w:p>
      <w:r>
        <w:rPr>
          <w:b/>
          <w:i w:val="0"/>
        </w:rPr>
        <w:t>Bukti yang masih kurang</w:t>
      </w:r>
      <w:r>
        <w:rPr>
          <w:b w:val="0"/>
          <w:i w:val="0"/>
        </w:rPr>
        <w:t xml:space="preserve"> (harus diambil setelah konfigurasi nyata): (1) layar Firebase yang memperlihatkan provider Email/Password dan Google aktif; (2) daftar pengguna uji di Firebase Console; (3) pembuatan API key di AI Studio (nilai key disamarkan); (4) jawaban Gemini nyata di Node.js; (5) jawaban Gemini nyata di Flutter Web; (6) dashboard setelah login Google nyata di kedua website; (7) pembatalan popup Google nyata.</w:t>
      </w:r>
    </w:p>
    <w:p>
      <w:r>
        <w:rPr>
          <w:b/>
          <w:i w:val="0"/>
        </w:rPr>
        <w:t>Catatan konversi ke Google Docs:</w:t>
      </w:r>
      <w:r>
        <w:rPr>
          <w:b w:val="0"/>
          <w:i w:val="0"/>
        </w:rPr>
        <w:t xml:space="preserve"> unggah berkas .docx ke Google Drive → klik kanan → *Buka dengan → Google Dokumen*, atau *File → Simpan sebagai Google Dokumen*. Judul dan screenshot tertanam akan terbawa.</w:t>
      </w:r>
    </w:p>
    <w:p>
      <w:pPr>
        <w:pStyle w:val="Heading1"/>
      </w:pPr>
      <w:r>
        <w:t>3. Tools, Versi, dan Arsitektur</w:t>
      </w:r>
    </w:p>
    <w:p>
      <w:pPr>
        <w:pStyle w:val="Heading2"/>
      </w:pPr>
      <w:r>
        <w:t>3.1 Tools dan versi yang digunakan</w:t>
      </w:r>
    </w:p>
    <w:p>
      <w:r>
        <w:rPr>
          <w:b w:val="0"/>
          <w:i w:val="0"/>
        </w:rPr>
        <w:t>Versi berikut dicatat dari lingkungan yang benar-benar dipakai (</w:t>
      </w:r>
      <w:r>
        <w:rPr>
          <w:rFonts w:ascii="Courier New" w:hAnsi="Courier New" w:eastAsia="Courier New"/>
          <w:b w:val="0"/>
          <w:i w:val="0"/>
          <w:sz w:val="19"/>
        </w:rPr>
        <w:t>docs/test-results/versions.txt</w:t>
      </w:r>
      <w:r>
        <w:rPr>
          <w:b w:val="0"/>
          <w:i w:val="0"/>
        </w:rPr>
        <w:t>).</w:t>
      </w:r>
    </w:p>
    <w:tbl>
      <w:tblPr>
        <w:tblW w:type="auto" w:w="0"/>
        <w:jc w:val="center"/>
        <w:tblLayout w:type="fixed"/>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2835"/>
        <w:gridCol w:w="6236"/>
      </w:tblGrid>
      <w:tr>
        <w:trPr>
          <w:tblHeader w:val="true"/>
          <w:cantSplit/>
        </w:trPr>
        <w:tc>
          <w:tcPr>
            <w:tcW w:type="dxa" w:w="2835"/>
            <w:shd w:val="clear" w:color="auto" w:fill="2F3E8F"/>
          </w:tcPr>
          <w:p>
            <w:r/>
            <w:r>
              <w:rPr>
                <w:b/>
                <w:i w:val="0"/>
                <w:color w:val="FFFFFF"/>
                <w:sz w:val="17"/>
              </w:rPr>
              <w:t>Komponen</w:t>
            </w:r>
          </w:p>
        </w:tc>
        <w:tc>
          <w:tcPr>
            <w:tcW w:type="dxa" w:w="6236"/>
            <w:shd w:val="clear" w:color="auto" w:fill="2F3E8F"/>
          </w:tcPr>
          <w:p>
            <w:r/>
            <w:r>
              <w:rPr>
                <w:b/>
                <w:i w:val="0"/>
                <w:color w:val="FFFFFF"/>
                <w:sz w:val="17"/>
              </w:rPr>
              <w:t>Versi / keterangan</w:t>
            </w:r>
          </w:p>
        </w:tc>
      </w:tr>
      <w:tr>
        <w:trPr>
          <w:cantSplit/>
        </w:trPr>
        <w:tc>
          <w:tcPr>
            <w:tcW w:type="dxa" w:w="2835"/>
          </w:tcPr>
          <w:p>
            <w:pPr>
              <w:spacing w:after="0" w:line="264" w:lineRule="auto"/>
            </w:pPr>
            <w:r/>
            <w:r>
              <w:rPr>
                <w:b w:val="0"/>
                <w:i w:val="0"/>
                <w:sz w:val="17"/>
              </w:rPr>
              <w:t>Node.js / npm</w:t>
            </w:r>
          </w:p>
        </w:tc>
        <w:tc>
          <w:tcPr>
            <w:tcW w:type="dxa" w:w="6236"/>
          </w:tcPr>
          <w:p>
            <w:pPr>
              <w:spacing w:after="0" w:line="264" w:lineRule="auto"/>
            </w:pPr>
            <w:r/>
            <w:r>
              <w:rPr>
                <w:b w:val="0"/>
                <w:i w:val="0"/>
                <w:sz w:val="17"/>
              </w:rPr>
              <w:t>v22.22.0 / 10.9.4 (LTS; firebase-admin 14 mensyaratkan Node ≥ 22)</w:t>
            </w:r>
          </w:p>
        </w:tc>
      </w:tr>
      <w:tr>
        <w:trPr>
          <w:cantSplit/>
        </w:trPr>
        <w:tc>
          <w:tcPr>
            <w:tcW w:type="dxa" w:w="2835"/>
          </w:tcPr>
          <w:p>
            <w:pPr>
              <w:spacing w:after="0" w:line="264" w:lineRule="auto"/>
            </w:pPr>
            <w:r/>
            <w:r>
              <w:rPr>
                <w:b w:val="0"/>
                <w:i w:val="0"/>
                <w:sz w:val="17"/>
              </w:rPr>
              <w:t>Express</w:t>
            </w:r>
          </w:p>
        </w:tc>
        <w:tc>
          <w:tcPr>
            <w:tcW w:type="dxa" w:w="6236"/>
          </w:tcPr>
          <w:p>
            <w:pPr>
              <w:spacing w:after="0" w:line="264" w:lineRule="auto"/>
            </w:pPr>
            <w:r/>
            <w:r>
              <w:rPr>
                <w:b w:val="0"/>
                <w:i w:val="0"/>
                <w:sz w:val="17"/>
              </w:rPr>
              <w:t>5.3.0 (+ helmet 8.3.0, cookie-parser 1.4.7, express-rate-limit 8.7.1, ejs 7.0.1)</w:t>
            </w:r>
          </w:p>
        </w:tc>
      </w:tr>
      <w:tr>
        <w:trPr>
          <w:cantSplit/>
        </w:trPr>
        <w:tc>
          <w:tcPr>
            <w:tcW w:type="dxa" w:w="2835"/>
          </w:tcPr>
          <w:p>
            <w:pPr>
              <w:spacing w:after="0" w:line="264" w:lineRule="auto"/>
            </w:pPr>
            <w:r/>
            <w:r>
              <w:rPr>
                <w:b w:val="0"/>
                <w:i w:val="0"/>
                <w:sz w:val="17"/>
              </w:rPr>
              <w:t>Firebase Admin SDK (backend)</w:t>
            </w:r>
          </w:p>
        </w:tc>
        <w:tc>
          <w:tcPr>
            <w:tcW w:type="dxa" w:w="6236"/>
          </w:tcPr>
          <w:p>
            <w:pPr>
              <w:spacing w:after="0" w:line="264" w:lineRule="auto"/>
            </w:pPr>
            <w:r/>
            <w:r>
              <w:rPr>
                <w:b w:val="0"/>
                <w:i w:val="0"/>
                <w:sz w:val="17"/>
              </w:rPr>
              <w:t xml:space="preserve">firebase-admin 14.5.0 (API modular </w:t>
            </w:r>
            <w:r>
              <w:rPr>
                <w:rFonts w:ascii="Courier New" w:hAnsi="Courier New" w:eastAsia="Courier New"/>
                <w:b w:val="0"/>
                <w:i w:val="0"/>
                <w:sz w:val="16"/>
              </w:rPr>
              <w:t>firebase-admin/app</w:t>
            </w:r>
            <w:r>
              <w:rPr>
                <w:b w:val="0"/>
                <w:i w:val="0"/>
                <w:sz w:val="17"/>
              </w:rPr>
              <w:t xml:space="preserve">, </w:t>
            </w:r>
            <w:r>
              <w:rPr>
                <w:rFonts w:ascii="Courier New" w:hAnsi="Courier New" w:eastAsia="Courier New"/>
                <w:b w:val="0"/>
                <w:i w:val="0"/>
                <w:sz w:val="16"/>
              </w:rPr>
              <w:t>firebase-admin/auth</w:t>
            </w:r>
            <w:r>
              <w:rPr>
                <w:b w:val="0"/>
                <w:i w:val="0"/>
                <w:sz w:val="17"/>
              </w:rPr>
              <w:t>)</w:t>
            </w:r>
          </w:p>
        </w:tc>
      </w:tr>
      <w:tr>
        <w:trPr>
          <w:cantSplit/>
        </w:trPr>
        <w:tc>
          <w:tcPr>
            <w:tcW w:type="dxa" w:w="2835"/>
          </w:tcPr>
          <w:p>
            <w:pPr>
              <w:spacing w:after="0" w:line="264" w:lineRule="auto"/>
            </w:pPr>
            <w:r/>
            <w:r>
              <w:rPr>
                <w:b w:val="0"/>
                <w:i w:val="0"/>
                <w:sz w:val="17"/>
              </w:rPr>
              <w:t>Firebase JS SDK (browser Node.js)</w:t>
            </w:r>
          </w:p>
        </w:tc>
        <w:tc>
          <w:tcPr>
            <w:tcW w:type="dxa" w:w="6236"/>
          </w:tcPr>
          <w:p>
            <w:pPr>
              <w:spacing w:after="0" w:line="264" w:lineRule="auto"/>
            </w:pPr>
            <w:r/>
            <w:r>
              <w:rPr>
                <w:b w:val="0"/>
                <w:i w:val="0"/>
                <w:sz w:val="17"/>
              </w:rPr>
              <w:t>firebase 13.0.0, dibundel dengan esbuild 0.28.2</w:t>
            </w:r>
          </w:p>
        </w:tc>
      </w:tr>
      <w:tr>
        <w:trPr>
          <w:cantSplit/>
        </w:trPr>
        <w:tc>
          <w:tcPr>
            <w:tcW w:type="dxa" w:w="2835"/>
          </w:tcPr>
          <w:p>
            <w:pPr>
              <w:spacing w:after="0" w:line="264" w:lineRule="auto"/>
            </w:pPr>
            <w:r/>
            <w:r>
              <w:rPr>
                <w:b w:val="0"/>
                <w:i w:val="0"/>
                <w:sz w:val="17"/>
              </w:rPr>
              <w:t>SDK Gemini</w:t>
            </w:r>
          </w:p>
        </w:tc>
        <w:tc>
          <w:tcPr>
            <w:tcW w:type="dxa" w:w="6236"/>
          </w:tcPr>
          <w:p>
            <w:pPr>
              <w:spacing w:after="0" w:line="264" w:lineRule="auto"/>
            </w:pPr>
            <w:r/>
            <w:r>
              <w:rPr>
                <w:b w:val="0"/>
                <w:i w:val="0"/>
                <w:sz w:val="17"/>
              </w:rPr>
              <w:t>@google/genai 2.29.1 (SDK JavaScript resmi Google Gen AI)</w:t>
            </w:r>
          </w:p>
        </w:tc>
      </w:tr>
      <w:tr>
        <w:trPr>
          <w:cantSplit/>
        </w:trPr>
        <w:tc>
          <w:tcPr>
            <w:tcW w:type="dxa" w:w="2835"/>
          </w:tcPr>
          <w:p>
            <w:pPr>
              <w:spacing w:after="0" w:line="264" w:lineRule="auto"/>
            </w:pPr>
            <w:r/>
            <w:r>
              <w:rPr>
                <w:b w:val="0"/>
                <w:i w:val="0"/>
                <w:sz w:val="17"/>
              </w:rPr>
              <w:t>Flutter / Dart</w:t>
            </w:r>
          </w:p>
        </w:tc>
        <w:tc>
          <w:tcPr>
            <w:tcW w:type="dxa" w:w="6236"/>
          </w:tcPr>
          <w:p>
            <w:pPr>
              <w:spacing w:after="0" w:line="264" w:lineRule="auto"/>
            </w:pPr>
            <w:r/>
            <w:r>
              <w:rPr>
                <w:b w:val="0"/>
                <w:i w:val="0"/>
                <w:sz w:val="17"/>
              </w:rPr>
              <w:t>Flutter 3.47.7 (stable) / Dart 3.13.5</w:t>
            </w:r>
          </w:p>
        </w:tc>
      </w:tr>
      <w:tr>
        <w:trPr>
          <w:cantSplit/>
        </w:trPr>
        <w:tc>
          <w:tcPr>
            <w:tcW w:type="dxa" w:w="2835"/>
          </w:tcPr>
          <w:p>
            <w:pPr>
              <w:spacing w:after="0" w:line="264" w:lineRule="auto"/>
            </w:pPr>
            <w:r/>
            <w:r>
              <w:rPr>
                <w:b w:val="0"/>
                <w:i w:val="0"/>
                <w:sz w:val="17"/>
              </w:rPr>
              <w:t>Paket Flutter</w:t>
            </w:r>
          </w:p>
        </w:tc>
        <w:tc>
          <w:tcPr>
            <w:tcW w:type="dxa" w:w="6236"/>
          </w:tcPr>
          <w:p>
            <w:pPr>
              <w:spacing w:after="0" w:line="264" w:lineRule="auto"/>
            </w:pPr>
            <w:r/>
            <w:r>
              <w:rPr>
                <w:b w:val="0"/>
                <w:i w:val="0"/>
                <w:sz w:val="17"/>
              </w:rPr>
              <w:t>firebase_core ^4.15.0, firebase_auth ^6.7.0 (firebase_auth_web 6.3.0), http ^1.6.0</w:t>
            </w:r>
          </w:p>
        </w:tc>
      </w:tr>
      <w:tr>
        <w:trPr>
          <w:cantSplit/>
        </w:trPr>
        <w:tc>
          <w:tcPr>
            <w:tcW w:type="dxa" w:w="2835"/>
          </w:tcPr>
          <w:p>
            <w:pPr>
              <w:spacing w:after="0" w:line="264" w:lineRule="auto"/>
            </w:pPr>
            <w:r/>
            <w:r>
              <w:rPr>
                <w:b w:val="0"/>
                <w:i w:val="0"/>
                <w:sz w:val="17"/>
              </w:rPr>
              <w:t>Pengujian</w:t>
            </w:r>
          </w:p>
        </w:tc>
        <w:tc>
          <w:tcPr>
            <w:tcW w:type="dxa" w:w="6236"/>
          </w:tcPr>
          <w:p>
            <w:pPr>
              <w:spacing w:after="0" w:line="264" w:lineRule="auto"/>
            </w:pPr>
            <w:r/>
            <w:r>
              <w:rPr>
                <w:b w:val="0"/>
                <w:i w:val="0"/>
                <w:sz w:val="17"/>
              </w:rPr>
              <w:t>node:test + supertest 7.3.1; flutter_test; Playwright 1.56.1 (Chromium); firebase-tools 15.33.0 (Auth Emulator), OpenJDK 21</w:t>
            </w:r>
          </w:p>
        </w:tc>
      </w:tr>
      <w:tr>
        <w:trPr>
          <w:cantSplit/>
        </w:trPr>
        <w:tc>
          <w:tcPr>
            <w:tcW w:type="dxa" w:w="2835"/>
          </w:tcPr>
          <w:p>
            <w:pPr>
              <w:spacing w:after="0" w:line="264" w:lineRule="auto"/>
            </w:pPr>
            <w:r/>
            <w:r>
              <w:rPr>
                <w:b w:val="0"/>
                <w:i w:val="0"/>
                <w:sz w:val="17"/>
              </w:rPr>
              <w:t>Model Gemini</w:t>
            </w:r>
          </w:p>
        </w:tc>
        <w:tc>
          <w:tcPr>
            <w:tcW w:type="dxa" w:w="6236"/>
          </w:tcPr>
          <w:p>
            <w:pPr>
              <w:spacing w:after="0" w:line="264" w:lineRule="auto"/>
            </w:pPr>
            <w:r/>
            <w:r>
              <w:rPr>
                <w:b w:val="0"/>
                <w:i w:val="0"/>
                <w:sz w:val="17"/>
              </w:rPr>
              <w:t xml:space="preserve">Dikonfigurasi lewat </w:t>
            </w:r>
            <w:r>
              <w:rPr>
                <w:rFonts w:ascii="Courier New" w:hAnsi="Courier New" w:eastAsia="Courier New"/>
                <w:b w:val="0"/>
                <w:i w:val="0"/>
                <w:sz w:val="16"/>
              </w:rPr>
              <w:t>GEMINI_MODEL</w:t>
            </w:r>
            <w:r>
              <w:rPr>
                <w:b w:val="0"/>
                <w:i w:val="0"/>
                <w:sz w:val="17"/>
              </w:rPr>
              <w:t xml:space="preserve"> (default </w:t>
            </w:r>
            <w:r>
              <w:rPr>
                <w:rFonts w:ascii="Courier New" w:hAnsi="Courier New" w:eastAsia="Courier New"/>
                <w:b w:val="0"/>
                <w:i w:val="0"/>
                <w:sz w:val="16"/>
              </w:rPr>
              <w:t>gemini-3.5-flash</w:t>
            </w:r>
            <w:r>
              <w:rPr>
                <w:b w:val="0"/>
                <w:i w:val="0"/>
                <w:sz w:val="17"/>
              </w:rPr>
              <w:t xml:space="preserve">). </w:t>
            </w:r>
            <w:r>
              <w:rPr>
                <w:b/>
                <w:i w:val="0"/>
                <w:sz w:val="17"/>
              </w:rPr>
              <w:t>Belum diverifikasi terhadap akun</w:t>
            </w:r>
            <w:r>
              <w:rPr>
                <w:b w:val="0"/>
                <w:i w:val="0"/>
                <w:sz w:val="17"/>
              </w:rPr>
              <w:t xml:space="preserve"> — pilih model yang tampil di AI Studio akun Anda.</w:t>
            </w:r>
          </w:p>
        </w:tc>
      </w:tr>
    </w:tbl>
    <w:p>
      <w:pPr>
        <w:spacing w:after="40"/>
      </w:pPr>
    </w:p>
    <w:p>
      <w:pPr>
        <w:pStyle w:val="Heading2"/>
      </w:pPr>
      <w:r>
        <w:t>3.2 Arsitektur</w:t>
      </w:r>
    </w:p>
    <w:p>
      <w:r>
        <w:rPr>
          <w:b/>
          <w:i w:val="0"/>
        </w:rPr>
        <w:t>Node.js menjalankan server dan backend, sedangkan Firebase Authentication mengelola kredensial pengguna.</w:t>
      </w:r>
      <w:r>
        <w:rPr>
          <w:b w:val="0"/>
          <w:i w:val="0"/>
        </w:rPr>
        <w:t xml:space="preserve"> Aplikasi ini tidak menyimpan password; password dikelola dan di-hash oleh Firebase.</w:t>
      </w:r>
    </w:p>
    <w:p>
      <w:pPr>
        <w:spacing w:after="0" w:line="240" w:lineRule="auto"/>
        <w:ind w:left="113"/>
        <w:shd w:val="clear" w:color="auto" w:fill="F1F3F8"/>
      </w:pPr>
      <w:r>
        <w:rPr>
          <w:rFonts w:ascii="Courier New" w:hAnsi="Courier New" w:eastAsia="Courier New"/>
          <w:sz w:val="16"/>
        </w:rPr>
        <w:t>Browser (Node.js)                       Browser (Flutter Web)</w:t>
      </w:r>
    </w:p>
    <w:p>
      <w:pPr>
        <w:spacing w:after="0" w:line="240" w:lineRule="auto"/>
        <w:ind w:left="113"/>
        <w:shd w:val="clear" w:color="auto" w:fill="F1F3F8"/>
      </w:pPr>
      <w:r>
        <w:rPr>
          <w:rFonts w:ascii="Courier New" w:hAnsi="Courier New" w:eastAsia="Courier New"/>
          <w:sz w:val="16"/>
        </w:rPr>
        <w:t xml:space="preserve">  Firebase JS SDK  -- login --&gt;  Firebase Auth  &lt;-- login --  firebase_auth</w:t>
      </w:r>
    </w:p>
    <w:p>
      <w:pPr>
        <w:spacing w:after="0" w:line="240" w:lineRule="auto"/>
        <w:ind w:left="113"/>
        <w:shd w:val="clear" w:color="auto" w:fill="F1F3F8"/>
      </w:pPr>
      <w:r>
        <w:rPr>
          <w:rFonts w:ascii="Courier New" w:hAnsi="Courier New" w:eastAsia="Courier New"/>
          <w:sz w:val="16"/>
        </w:rPr>
        <w:t xml:space="preserve">        | ID token                                              | ID token</w:t>
      </w:r>
    </w:p>
    <w:p>
      <w:pPr>
        <w:spacing w:after="0" w:line="240" w:lineRule="auto"/>
        <w:ind w:left="113"/>
        <w:shd w:val="clear" w:color="auto" w:fill="F1F3F8"/>
      </w:pPr>
      <w:r>
        <w:rPr>
          <w:rFonts w:ascii="Courier New" w:hAnsi="Courier New" w:eastAsia="Courier New"/>
          <w:sz w:val="16"/>
        </w:rPr>
        <w:t xml:space="preserve">        v                                                       v</w:t>
      </w:r>
    </w:p>
    <w:p>
      <w:pPr>
        <w:spacing w:after="0" w:line="240" w:lineRule="auto"/>
        <w:ind w:left="113"/>
        <w:shd w:val="clear" w:color="auto" w:fill="F1F3F8"/>
      </w:pPr>
      <w:r>
        <w:rPr>
          <w:rFonts w:ascii="Courier New" w:hAnsi="Courier New" w:eastAsia="Courier New"/>
          <w:sz w:val="16"/>
        </w:rPr>
        <w:t xml:space="preserve">  POST /api/sessionLogin (+CSRF)                Authorization: Bearer &lt;ID token&gt;</w:t>
      </w:r>
    </w:p>
    <w:p>
      <w:pPr>
        <w:spacing w:after="0" w:line="240" w:lineRule="auto"/>
        <w:ind w:left="113"/>
        <w:shd w:val="clear" w:color="auto" w:fill="F1F3F8"/>
      </w:pPr>
      <w:r>
        <w:rPr>
          <w:rFonts w:ascii="Courier New" w:hAnsi="Courier New" w:eastAsia="Courier New"/>
          <w:sz w:val="16"/>
        </w:rPr>
        <w:t xml:space="preserve">        | Admin SDK: verifyIdToken                              |</w:t>
      </w:r>
    </w:p>
    <w:p>
      <w:pPr>
        <w:spacing w:after="0" w:line="240" w:lineRule="auto"/>
        <w:ind w:left="113"/>
        <w:shd w:val="clear" w:color="auto" w:fill="F1F3F8"/>
      </w:pPr>
      <w:r>
        <w:rPr>
          <w:rFonts w:ascii="Courier New" w:hAnsi="Courier New" w:eastAsia="Courier New"/>
          <w:sz w:val="16"/>
        </w:rPr>
        <w:t xml:space="preserve">        v                                                       |</w:t>
      </w:r>
    </w:p>
    <w:p>
      <w:pPr>
        <w:spacing w:after="0" w:line="240" w:lineRule="auto"/>
        <w:ind w:left="113"/>
        <w:shd w:val="clear" w:color="auto" w:fill="F1F3F8"/>
      </w:pPr>
      <w:r>
        <w:rPr>
          <w:rFonts w:ascii="Courier New" w:hAnsi="Courier New" w:eastAsia="Courier New"/>
          <w:sz w:val="16"/>
        </w:rPr>
        <w:t xml:space="preserve">  Set-Cookie __session (HttpOnly, SameSite=Lax) -&gt; /dashboard   |</w:t>
      </w:r>
    </w:p>
    <w:p>
      <w:pPr>
        <w:spacing w:after="0" w:line="240" w:lineRule="auto"/>
        <w:ind w:left="113"/>
        <w:shd w:val="clear" w:color="auto" w:fill="F1F3F8"/>
      </w:pPr>
      <w:r>
        <w:rPr>
          <w:rFonts w:ascii="Courier New" w:hAnsi="Courier New" w:eastAsia="Courier New"/>
          <w:sz w:val="16"/>
        </w:rPr>
        <w:t xml:space="preserve">        |                                                       |</w:t>
      </w:r>
    </w:p>
    <w:p>
      <w:pPr>
        <w:spacing w:after="0" w:line="240" w:lineRule="auto"/>
        <w:ind w:left="113"/>
        <w:shd w:val="clear" w:color="auto" w:fill="F1F3F8"/>
      </w:pPr>
      <w:r>
        <w:rPr>
          <w:rFonts w:ascii="Courier New" w:hAnsi="Courier New" w:eastAsia="Courier New"/>
          <w:sz w:val="16"/>
        </w:rPr>
        <w:t xml:space="preserve">        +------------&gt; Node.js / Express backend &lt;--------------+</w:t>
      </w:r>
    </w:p>
    <w:p>
      <w:pPr>
        <w:spacing w:after="0" w:line="240" w:lineRule="auto"/>
        <w:ind w:left="113"/>
        <w:shd w:val="clear" w:color="auto" w:fill="F1F3F8"/>
      </w:pPr>
      <w:r>
        <w:rPr>
          <w:rFonts w:ascii="Courier New" w:hAnsi="Courier New" w:eastAsia="Courier New"/>
          <w:sz w:val="16"/>
        </w:rPr>
        <w:t xml:space="preserve">                       verifikasi cookie ATAU Bearer (Admin SDK)</w:t>
      </w:r>
    </w:p>
    <w:p>
      <w:pPr>
        <w:spacing w:after="0" w:line="240" w:lineRule="auto"/>
        <w:ind w:left="113"/>
        <w:shd w:val="clear" w:color="auto" w:fill="F1F3F8"/>
      </w:pPr>
      <w:r>
        <w:rPr>
          <w:rFonts w:ascii="Courier New" w:hAnsi="Courier New" w:eastAsia="Courier New"/>
          <w:sz w:val="16"/>
        </w:rPr>
        <w:t xml:space="preserve">                       POST /api/gemini -&gt; Gemini API (GEMINI_API_KEY hanya di server)</w:t>
      </w:r>
    </w:p>
    <w:p>
      <w:pPr>
        <w:spacing w:after="40"/>
      </w:pPr>
    </w:p>
    <w:p>
      <w:pPr>
        <w:pStyle w:val="ListBullet"/>
        <w:spacing w:after="40"/>
      </w:pPr>
      <w:r>
        <w:rPr>
          <w:b/>
          <w:i w:val="0"/>
        </w:rPr>
        <w:t>Website Node.js:</w:t>
      </w:r>
      <w:r>
        <w:rPr>
          <w:b w:val="0"/>
          <w:i w:val="0"/>
        </w:rPr>
        <w:t xml:space="preserve"> SDK Firebase di browser menangani register/login. Backend menukar ID token yang valid (dan baru, &lt; 5 menit) menjadi </w:t>
      </w:r>
      <w:r>
        <w:rPr>
          <w:b/>
          <w:i w:val="0"/>
        </w:rPr>
        <w:t>session cookie</w:t>
      </w:r>
      <w:r>
        <w:rPr>
          <w:b w:val="0"/>
          <w:i w:val="0"/>
        </w:rPr>
        <w:t xml:space="preserve"> </w:t>
      </w:r>
      <w:r>
        <w:rPr>
          <w:rFonts w:ascii="Courier New" w:hAnsi="Courier New" w:eastAsia="Courier New"/>
          <w:b w:val="0"/>
          <w:i w:val="0"/>
          <w:sz w:val="19"/>
        </w:rPr>
        <w:t>HttpOnly</w:t>
      </w:r>
      <w:r>
        <w:rPr>
          <w:b w:val="0"/>
          <w:i w:val="0"/>
        </w:rPr>
        <w:t xml:space="preserve">, </w:t>
      </w:r>
      <w:r>
        <w:rPr>
          <w:rFonts w:ascii="Courier New" w:hAnsi="Courier New" w:eastAsia="Courier New"/>
          <w:b w:val="0"/>
          <w:i w:val="0"/>
          <w:sz w:val="19"/>
        </w:rPr>
        <w:t>SameSite=Lax</w:t>
      </w:r>
      <w:r>
        <w:rPr>
          <w:b w:val="0"/>
          <w:i w:val="0"/>
        </w:rPr>
        <w:t xml:space="preserve">, </w:t>
      </w:r>
      <w:r>
        <w:rPr>
          <w:rFonts w:ascii="Courier New" w:hAnsi="Courier New" w:eastAsia="Courier New"/>
          <w:b w:val="0"/>
          <w:i w:val="0"/>
          <w:sz w:val="19"/>
        </w:rPr>
        <w:t>Secure</w:t>
      </w:r>
      <w:r>
        <w:rPr>
          <w:b w:val="0"/>
          <w:i w:val="0"/>
        </w:rPr>
        <w:t xml:space="preserve"> pada production/HTTPS. </w:t>
      </w:r>
      <w:r>
        <w:rPr>
          <w:rFonts w:ascii="Courier New" w:hAnsi="Courier New" w:eastAsia="Courier New"/>
          <w:b w:val="0"/>
          <w:i w:val="0"/>
          <w:sz w:val="19"/>
        </w:rPr>
        <w:t>/dashboard</w:t>
      </w:r>
      <w:r>
        <w:rPr>
          <w:b w:val="0"/>
          <w:i w:val="0"/>
        </w:rPr>
        <w:t xml:space="preserve"> dan </w:t>
      </w:r>
      <w:r>
        <w:rPr>
          <w:rFonts w:ascii="Courier New" w:hAnsi="Courier New" w:eastAsia="Courier New"/>
          <w:b w:val="0"/>
          <w:i w:val="0"/>
          <w:sz w:val="19"/>
        </w:rPr>
        <w:t>/api/*</w:t>
      </w:r>
      <w:r>
        <w:rPr>
          <w:b w:val="0"/>
          <w:i w:val="0"/>
        </w:rPr>
        <w:t xml:space="preserve"> memverifikasi cookie. Permintaan POST berbasis cookie dilindungi </w:t>
      </w:r>
      <w:r>
        <w:rPr>
          <w:b/>
          <w:i w:val="0"/>
        </w:rPr>
        <w:t>token CSRF</w:t>
      </w:r>
      <w:r>
        <w:rPr>
          <w:b w:val="0"/>
          <w:i w:val="0"/>
        </w:rPr>
        <w:t xml:space="preserve"> dan pemeriksaan header </w:t>
      </w:r>
      <w:r>
        <w:rPr>
          <w:rFonts w:ascii="Courier New" w:hAnsi="Courier New" w:eastAsia="Courier New"/>
          <w:b w:val="0"/>
          <w:i w:val="0"/>
          <w:sz w:val="19"/>
        </w:rPr>
        <w:t>Origin</w:t>
      </w:r>
      <w:r>
        <w:rPr>
          <w:b w:val="0"/>
          <w:i w:val="0"/>
        </w:rPr>
        <w:t>.</w:t>
      </w:r>
    </w:p>
    <w:p>
      <w:pPr>
        <w:pStyle w:val="ListBullet"/>
        <w:spacing w:after="40"/>
      </w:pPr>
      <w:r>
        <w:rPr>
          <w:b/>
          <w:i w:val="0"/>
        </w:rPr>
        <w:t>Flutter Web:</w:t>
      </w:r>
      <w:r>
        <w:rPr>
          <w:b w:val="0"/>
          <w:i w:val="0"/>
        </w:rPr>
        <w:t xml:space="preserve"> </w:t>
      </w:r>
      <w:r>
        <w:rPr>
          <w:rFonts w:ascii="Courier New" w:hAnsi="Courier New" w:eastAsia="Courier New"/>
          <w:b w:val="0"/>
          <w:i w:val="0"/>
          <w:sz w:val="19"/>
        </w:rPr>
        <w:t>firebase_auth</w:t>
      </w:r>
      <w:r>
        <w:rPr>
          <w:b w:val="0"/>
          <w:i w:val="0"/>
        </w:rPr>
        <w:t xml:space="preserve"> menangani login; ID token dikirim sebagai </w:t>
      </w:r>
      <w:r>
        <w:rPr>
          <w:b/>
          <w:i w:val="0"/>
        </w:rPr>
        <w:t>Bearer</w:t>
      </w:r>
      <w:r>
        <w:rPr>
          <w:b w:val="0"/>
          <w:i w:val="0"/>
        </w:rPr>
        <w:t xml:space="preserve"> ke backend, yang memverifikasinya sebelum memanggil Gemini.</w:t>
      </w:r>
    </w:p>
    <w:p>
      <w:pPr>
        <w:pStyle w:val="ListBullet"/>
        <w:spacing w:after="40"/>
      </w:pPr>
      <w:r>
        <w:rPr>
          <w:b/>
          <w:i w:val="0"/>
        </w:rPr>
        <w:t>CORS</w:t>
      </w:r>
      <w:r>
        <w:rPr>
          <w:b w:val="0"/>
          <w:i w:val="0"/>
        </w:rPr>
        <w:t xml:space="preserve"> dibatasi ke origin pada </w:t>
      </w:r>
      <w:r>
        <w:rPr>
          <w:rFonts w:ascii="Courier New" w:hAnsi="Courier New" w:eastAsia="Courier New"/>
          <w:b w:val="0"/>
          <w:i w:val="0"/>
          <w:sz w:val="19"/>
        </w:rPr>
        <w:t>ALLOWED_ORIGINS</w:t>
      </w:r>
      <w:r>
        <w:rPr>
          <w:b w:val="0"/>
          <w:i w:val="0"/>
        </w:rPr>
        <w:t xml:space="preserve">; alamat backend Flutter dapat dikonfigurasi lewat </w:t>
      </w:r>
      <w:r>
        <w:rPr>
          <w:rFonts w:ascii="Courier New" w:hAnsi="Courier New" w:eastAsia="Courier New"/>
          <w:b w:val="0"/>
          <w:i w:val="0"/>
          <w:sz w:val="19"/>
        </w:rPr>
        <w:t>--dart-define=API_BASE_URL</w:t>
      </w:r>
      <w:r>
        <w:rPr>
          <w:b w:val="0"/>
          <w:i w:val="0"/>
        </w:rPr>
        <w:t>.</w:t>
      </w:r>
    </w:p>
    <w:p>
      <w:pPr>
        <w:pStyle w:val="ListBullet"/>
        <w:spacing w:after="40"/>
      </w:pPr>
      <w:r>
        <w:rPr>
          <w:b/>
          <w:i w:val="0"/>
        </w:rPr>
        <w:t>Satu proyek Firebase</w:t>
      </w:r>
      <w:r>
        <w:rPr>
          <w:b w:val="0"/>
          <w:i w:val="0"/>
        </w:rPr>
        <w:t xml:space="preserve"> direncanakan untuk kedua aplikasi.</w:t>
      </w:r>
    </w:p>
    <w:p>
      <w:pPr>
        <w:pStyle w:val="Heading1"/>
      </w:pPr>
      <w:r>
        <w:t>4. Konfigurasi Firebase dan Google Sign-In</w:t>
      </w:r>
    </w:p>
    <w:p>
      <w:r>
        <w:rPr>
          <w:b/>
          <w:i w:val="0"/>
        </w:rPr>
        <w:t>Status: belum dilakukan pada Firebase nyata.</w:t>
      </w:r>
      <w:r>
        <w:rPr>
          <w:b w:val="0"/>
          <w:i w:val="0"/>
        </w:rPr>
        <w:t xml:space="preserve"> Lingkungan pengembangan tidak memiliki login Google dan memblokir </w:t>
      </w:r>
      <w:r>
        <w:rPr>
          <w:rFonts w:ascii="Courier New" w:hAnsi="Courier New" w:eastAsia="Courier New"/>
          <w:b w:val="0"/>
          <w:i w:val="0"/>
          <w:sz w:val="19"/>
        </w:rPr>
        <w:t>console.firebase.google.com</w:t>
      </w:r>
      <w:r>
        <w:rPr>
          <w:b w:val="0"/>
          <w:i w:val="0"/>
        </w:rPr>
        <w:t xml:space="preserve"> serta </w:t>
      </w:r>
      <w:r>
        <w:rPr>
          <w:rFonts w:ascii="Courier New" w:hAnsi="Courier New" w:eastAsia="Courier New"/>
          <w:b w:val="0"/>
          <w:i w:val="0"/>
          <w:sz w:val="19"/>
        </w:rPr>
        <w:t>apis.google.com</w:t>
      </w:r>
      <w:r>
        <w:rPr>
          <w:b w:val="0"/>
          <w:i w:val="0"/>
        </w:rPr>
        <w:t>. Langkah di bawah adalah prosedur yang harus dijalankan pemilik akun; seluruh kode sudah menerima konfigurasinya lewat variabel lingkungan/</w:t>
      </w:r>
      <w:r>
        <w:rPr>
          <w:rFonts w:ascii="Courier New" w:hAnsi="Courier New" w:eastAsia="Courier New"/>
          <w:b w:val="0"/>
          <w:i w:val="0"/>
          <w:sz w:val="19"/>
        </w:rPr>
        <w:t>--dart-define</w:t>
      </w:r>
      <w:r>
        <w:rPr>
          <w:b w:val="0"/>
          <w:i w:val="0"/>
        </w:rPr>
        <w:t>.</w:t>
      </w:r>
    </w:p>
    <w:p>
      <w:pPr>
        <w:pStyle w:val="Heading2"/>
      </w:pPr>
      <w:r>
        <w:t>4.1 Langkah konfigurasi nyata</w:t>
      </w:r>
    </w:p>
    <w:p>
      <w:pPr>
        <w:spacing w:after="40"/>
        <w:ind w:left="510" w:hanging="340"/>
      </w:pPr>
      <w:r>
        <w:rPr>
          <w:b w:val="0"/>
          <w:i w:val="0"/>
        </w:rPr>
        <w:t xml:space="preserve">1.  Buka Firebase Console → </w:t>
      </w:r>
      <w:r>
        <w:rPr>
          <w:b/>
          <w:i w:val="0"/>
        </w:rPr>
        <w:t>Add project</w:t>
      </w:r>
      <w:r>
        <w:rPr>
          <w:b w:val="0"/>
          <w:i w:val="0"/>
        </w:rPr>
        <w:t xml:space="preserve"> (paket Spark/gratis, jangan aktifkan billing).</w:t>
      </w:r>
    </w:p>
    <w:p>
      <w:pPr>
        <w:spacing w:after="40"/>
        <w:ind w:left="510" w:hanging="340"/>
      </w:pPr>
      <w:r>
        <w:rPr>
          <w:b w:val="0"/>
          <w:i w:val="0"/>
        </w:rPr>
        <w:t xml:space="preserve">2.  </w:t>
      </w:r>
      <w:r>
        <w:rPr>
          <w:b/>
          <w:i w:val="0"/>
        </w:rPr>
        <w:t>Authentication → Get started → Sign-in method:</w:t>
      </w:r>
      <w:r>
        <w:rPr>
          <w:b w:val="0"/>
          <w:i w:val="0"/>
        </w:rPr>
        <w:t xml:space="preserve"> aktifkan </w:t>
      </w:r>
      <w:r>
        <w:rPr>
          <w:b/>
          <w:i w:val="0"/>
        </w:rPr>
        <w:t>Email/Password</w:t>
      </w:r>
      <w:r>
        <w:rPr>
          <w:b w:val="0"/>
          <w:i w:val="0"/>
        </w:rPr>
        <w:t xml:space="preserve"> dan </w:t>
      </w:r>
      <w:r>
        <w:rPr>
          <w:b/>
          <w:i w:val="0"/>
        </w:rPr>
        <w:t>Google</w:t>
      </w:r>
      <w:r>
        <w:rPr>
          <w:b w:val="0"/>
          <w:i w:val="0"/>
        </w:rPr>
        <w:t xml:space="preserve"> (isi *support email*).</w:t>
      </w:r>
    </w:p>
    <w:p>
      <w:pPr>
        <w:spacing w:after="40"/>
        <w:ind w:left="510" w:hanging="340"/>
      </w:pPr>
      <w:r>
        <w:rPr>
          <w:b w:val="0"/>
          <w:i w:val="0"/>
        </w:rPr>
        <w:t xml:space="preserve">3.  </w:t>
      </w:r>
      <w:r>
        <w:rPr>
          <w:b/>
          <w:i w:val="0"/>
        </w:rPr>
        <w:t>Authentication → Settings → Authorized domains:</w:t>
      </w:r>
      <w:r>
        <w:rPr>
          <w:b w:val="0"/>
          <w:i w:val="0"/>
        </w:rPr>
        <w:t xml:space="preserve"> pastikan </w:t>
      </w:r>
      <w:r>
        <w:rPr>
          <w:rFonts w:ascii="Courier New" w:hAnsi="Courier New" w:eastAsia="Courier New"/>
          <w:b w:val="0"/>
          <w:i w:val="0"/>
          <w:sz w:val="19"/>
        </w:rPr>
        <w:t>localhost</w:t>
      </w:r>
      <w:r>
        <w:rPr>
          <w:b w:val="0"/>
          <w:i w:val="0"/>
        </w:rPr>
        <w:t xml:space="preserve"> tercantum dan tambahkan domain deploy (jika ada).</w:t>
      </w:r>
    </w:p>
    <w:p>
      <w:pPr>
        <w:spacing w:after="40"/>
        <w:ind w:left="510" w:hanging="340"/>
      </w:pPr>
      <w:r>
        <w:rPr>
          <w:b w:val="0"/>
          <w:i w:val="0"/>
        </w:rPr>
        <w:t xml:space="preserve">4.  </w:t>
      </w:r>
      <w:r>
        <w:rPr>
          <w:b/>
          <w:i w:val="0"/>
        </w:rPr>
        <w:t>Project settings → Your apps → Web (`&lt;/&gt;`):</w:t>
      </w:r>
      <w:r>
        <w:rPr>
          <w:b w:val="0"/>
          <w:i w:val="0"/>
        </w:rPr>
        <w:t xml:space="preserve"> daftarkan satu aplikasi web, salin </w:t>
      </w:r>
      <w:r>
        <w:rPr>
          <w:rFonts w:ascii="Courier New" w:hAnsi="Courier New" w:eastAsia="Courier New"/>
          <w:b w:val="0"/>
          <w:i w:val="0"/>
          <w:sz w:val="19"/>
        </w:rPr>
        <w:t>apiKey</w:t>
      </w:r>
      <w:r>
        <w:rPr>
          <w:b w:val="0"/>
          <w:i w:val="0"/>
        </w:rPr>
        <w:t xml:space="preserve">, </w:t>
      </w:r>
      <w:r>
        <w:rPr>
          <w:rFonts w:ascii="Courier New" w:hAnsi="Courier New" w:eastAsia="Courier New"/>
          <w:b w:val="0"/>
          <w:i w:val="0"/>
          <w:sz w:val="19"/>
        </w:rPr>
        <w:t>authDomain</w:t>
      </w:r>
      <w:r>
        <w:rPr>
          <w:b w:val="0"/>
          <w:i w:val="0"/>
        </w:rPr>
        <w:t xml:space="preserve">, </w:t>
      </w:r>
      <w:r>
        <w:rPr>
          <w:rFonts w:ascii="Courier New" w:hAnsi="Courier New" w:eastAsia="Courier New"/>
          <w:b w:val="0"/>
          <w:i w:val="0"/>
          <w:sz w:val="19"/>
        </w:rPr>
        <w:t>projectId</w:t>
      </w:r>
      <w:r>
        <w:rPr>
          <w:b w:val="0"/>
          <w:i w:val="0"/>
        </w:rPr>
        <w:t xml:space="preserve">, </w:t>
      </w:r>
      <w:r>
        <w:rPr>
          <w:rFonts w:ascii="Courier New" w:hAnsi="Courier New" w:eastAsia="Courier New"/>
          <w:b w:val="0"/>
          <w:i w:val="0"/>
          <w:sz w:val="19"/>
        </w:rPr>
        <w:t>appId</w:t>
      </w:r>
      <w:r>
        <w:rPr>
          <w:b w:val="0"/>
          <w:i w:val="0"/>
        </w:rPr>
        <w:t xml:space="preserve">, </w:t>
      </w:r>
      <w:r>
        <w:rPr>
          <w:rFonts w:ascii="Courier New" w:hAnsi="Courier New" w:eastAsia="Courier New"/>
          <w:b w:val="0"/>
          <w:i w:val="0"/>
          <w:sz w:val="19"/>
        </w:rPr>
        <w:t>messagingSenderId</w:t>
      </w:r>
      <w:r>
        <w:rPr>
          <w:b w:val="0"/>
          <w:i w:val="0"/>
        </w:rPr>
        <w:t xml:space="preserve"> (nilai publik) ke </w:t>
      </w:r>
      <w:r>
        <w:rPr>
          <w:rFonts w:ascii="Courier New" w:hAnsi="Courier New" w:eastAsia="Courier New"/>
          <w:b w:val="0"/>
          <w:i w:val="0"/>
          <w:sz w:val="19"/>
        </w:rPr>
        <w:t>node-web/.env</w:t>
      </w:r>
      <w:r>
        <w:rPr>
          <w:b w:val="0"/>
          <w:i w:val="0"/>
        </w:rPr>
        <w:t xml:space="preserve"> dan </w:t>
      </w:r>
      <w:r>
        <w:rPr>
          <w:rFonts w:ascii="Courier New" w:hAnsi="Courier New" w:eastAsia="Courier New"/>
          <w:b w:val="0"/>
          <w:i w:val="0"/>
          <w:sz w:val="19"/>
        </w:rPr>
        <w:t>flutter-web/dart-defines.json</w:t>
      </w:r>
      <w:r>
        <w:rPr>
          <w:b w:val="0"/>
          <w:i w:val="0"/>
        </w:rPr>
        <w:t>.</w:t>
      </w:r>
    </w:p>
    <w:p>
      <w:pPr>
        <w:spacing w:after="40"/>
        <w:ind w:left="510" w:hanging="340"/>
      </w:pPr>
      <w:r>
        <w:rPr>
          <w:b w:val="0"/>
          <w:i w:val="0"/>
        </w:rPr>
        <w:t xml:space="preserve">5.  </w:t>
      </w:r>
      <w:r>
        <w:rPr>
          <w:b/>
          <w:i w:val="0"/>
        </w:rPr>
        <w:t>Project settings → Service accounts → Generate new private key</w:t>
      </w:r>
      <w:r>
        <w:rPr>
          <w:b w:val="0"/>
          <w:i w:val="0"/>
        </w:rPr>
        <w:t xml:space="preserve"> → simpan ke </w:t>
      </w:r>
      <w:r>
        <w:rPr>
          <w:rFonts w:ascii="Courier New" w:hAnsi="Courier New" w:eastAsia="Courier New"/>
          <w:b w:val="0"/>
          <w:i w:val="0"/>
          <w:sz w:val="19"/>
        </w:rPr>
        <w:t>node-web/secrets/serviceAccount.json</w:t>
      </w:r>
      <w:r>
        <w:rPr>
          <w:b w:val="0"/>
          <w:i w:val="0"/>
        </w:rPr>
        <w:t xml:space="preserve"> (sudah ada di </w:t>
      </w:r>
      <w:r>
        <w:rPr>
          <w:rFonts w:ascii="Courier New" w:hAnsi="Courier New" w:eastAsia="Courier New"/>
          <w:b w:val="0"/>
          <w:i w:val="0"/>
          <w:sz w:val="19"/>
        </w:rPr>
        <w:t>.gitignore</w:t>
      </w:r>
      <w:r>
        <w:rPr>
          <w:b w:val="0"/>
          <w:i w:val="0"/>
        </w:rPr>
        <w:t>). Jangan pernah mengirim file ini lewat chat/screenshot.</w:t>
      </w:r>
    </w:p>
    <w:p>
      <w:pPr>
        <w:spacing w:after="40"/>
        <w:ind w:left="510" w:hanging="340"/>
      </w:pPr>
      <w:r>
        <w:rPr>
          <w:b w:val="0"/>
          <w:i w:val="0"/>
        </w:rPr>
        <w:t xml:space="preserve">6.  Flutter: konfigurasi dapat memakai </w:t>
      </w:r>
      <w:r>
        <w:rPr>
          <w:rFonts w:ascii="Courier New" w:hAnsi="Courier New" w:eastAsia="Courier New"/>
          <w:b w:val="0"/>
          <w:i w:val="0"/>
          <w:sz w:val="19"/>
        </w:rPr>
        <w:t>flutterfire configure</w:t>
      </w:r>
      <w:r>
        <w:rPr>
          <w:b w:val="0"/>
          <w:i w:val="0"/>
        </w:rPr>
        <w:t xml:space="preserve"> (alur resmi) atau </w:t>
      </w:r>
      <w:r>
        <w:rPr>
          <w:rFonts w:ascii="Courier New" w:hAnsi="Courier New" w:eastAsia="Courier New"/>
          <w:b w:val="0"/>
          <w:i w:val="0"/>
          <w:sz w:val="19"/>
        </w:rPr>
        <w:t>--dart-define-from-file</w:t>
      </w:r>
      <w:r>
        <w:rPr>
          <w:b w:val="0"/>
          <w:i w:val="0"/>
        </w:rPr>
        <w:t xml:space="preserve"> seperti pada proyek ini.</w:t>
      </w:r>
    </w:p>
    <w:p>
      <w:pPr>
        <w:pStyle w:val="Heading2"/>
      </w:pPr>
      <w:r>
        <w:t>4.2 Bukti yang diperlukan</w:t>
      </w:r>
    </w:p>
    <w:tbl>
      <w:tblPr>
        <w:tblW w:type="auto" w:w="0"/>
        <w:jc w:val="center"/>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9298"/>
      </w:tblGrid>
      <w:tr>
        <w:trPr>
          <w:cantSplit/>
        </w:trPr>
        <w:tc>
          <w:tcPr>
            <w:tcW w:type="dxa" w:w="9298"/>
            <w:shd w:val="clear" w:color="auto" w:fill="FFF6D6"/>
          </w:tcPr>
          <w:p>
            <w:r/>
            <w:r>
              <w:rPr>
                <w:b/>
                <w:i w:val="0"/>
                <w:sz w:val="19"/>
              </w:rPr>
              <w:t>BUKTI BELUM TERSEDIA — Provider autentikasi aktif (Firebase Console)</w:t>
            </w:r>
          </w:p>
          <w:p>
            <w:pPr>
              <w:spacing w:after="0"/>
            </w:pPr>
            <w:r>
              <w:rPr>
                <w:b w:val="0"/>
                <w:i w:val="0"/>
                <w:sz w:val="18"/>
              </w:rPr>
              <w:t>• Buka Authentication → Sign-in method; tangkap layar daftar provider yang menampilkan Email/Password dan Google berstatus Enabled.</w:t>
            </w:r>
          </w:p>
          <w:p>
            <w:r>
              <w:rPr>
                <w:b w:val="0"/>
                <w:i/>
                <w:color w:val="7A5B00"/>
                <w:sz w:val="18"/>
              </w:rPr>
              <w:t>[Tempel screenshot asli di sini setelah langkah dilakukan]</w:t>
            </w:r>
          </w:p>
        </w:tc>
      </w:tr>
    </w:tbl>
    <w:p>
      <w:pPr>
        <w:spacing w:after="40"/>
      </w:pPr>
    </w:p>
    <w:tbl>
      <w:tblPr>
        <w:tblW w:type="auto" w:w="0"/>
        <w:jc w:val="center"/>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9298"/>
      </w:tblGrid>
      <w:tr>
        <w:trPr>
          <w:cantSplit/>
        </w:trPr>
        <w:tc>
          <w:tcPr>
            <w:tcW w:type="dxa" w:w="9298"/>
            <w:shd w:val="clear" w:color="auto" w:fill="FFF6D6"/>
          </w:tcPr>
          <w:p>
            <w:r/>
            <w:r>
              <w:rPr>
                <w:b/>
                <w:i w:val="0"/>
                <w:sz w:val="19"/>
              </w:rPr>
              <w:t>BUKTI BELUM TERSEDIA — Daftar pengguna uji (Firebase Console)</w:t>
            </w:r>
          </w:p>
          <w:p>
            <w:pPr>
              <w:spacing w:after="0"/>
            </w:pPr>
            <w:r>
              <w:rPr>
                <w:b w:val="0"/>
                <w:i w:val="0"/>
                <w:sz w:val="18"/>
              </w:rPr>
              <w:t>• Buka Authentication → Users setelah menguji kedua website; samarkan email pribadi (gunakan akun uji).</w:t>
            </w:r>
          </w:p>
          <w:p>
            <w:r>
              <w:rPr>
                <w:b w:val="0"/>
                <w:i/>
                <w:color w:val="7A5B00"/>
                <w:sz w:val="18"/>
              </w:rPr>
              <w:t>[Tempel screenshot asli di sini setelah langkah dilakukan]</w:t>
            </w:r>
          </w:p>
        </w:tc>
      </w:tr>
    </w:tbl>
    <w:p>
      <w:pPr>
        <w:spacing w:after="40"/>
      </w:pPr>
    </w:p>
    <w:p>
      <w:r>
        <w:rPr>
          <w:b w:val="0"/>
          <w:i/>
        </w:rPr>
        <w:t xml:space="preserve">Sebagai pembanding </w:t>
      </w:r>
      <w:r>
        <w:rPr>
          <w:b/>
          <w:i/>
        </w:rPr>
        <w:t>bukan pengganti</w:t>
      </w:r>
      <w:r>
        <w:rPr>
          <w:b w:val="0"/>
          <w:i/>
        </w:rPr>
        <w:t xml:space="preserve">, daftar pengguna pada </w:t>
      </w:r>
      <w:r>
        <w:rPr>
          <w:b/>
          <w:i/>
        </w:rPr>
        <w:t>Firebase Auth Emulator UI</w:t>
      </w:r>
      <w:r>
        <w:rPr>
          <w:b w:val="0"/>
          <w:i/>
        </w:rPr>
        <w:t xml:space="preserve"> (lokal, data uji) ditampilkan pada Gambar di Bab 10.</w:t>
      </w:r>
    </w:p>
    <w:p>
      <w:pPr>
        <w:pStyle w:val="Heading1"/>
      </w:pPr>
      <w:r>
        <w:t>5. Pembuatan API Key melalui Google AI Studio</w:t>
      </w:r>
    </w:p>
    <w:p>
      <w:r>
        <w:rPr>
          <w:b/>
          <w:i w:val="0"/>
        </w:rPr>
        <w:t>Status: belum dilakukan.</w:t>
      </w:r>
      <w:r>
        <w:rPr>
          <w:b w:val="0"/>
          <w:i w:val="0"/>
        </w:rPr>
        <w:t xml:space="preserve"> </w:t>
      </w:r>
      <w:r>
        <w:rPr>
          <w:rFonts w:ascii="Courier New" w:hAnsi="Courier New" w:eastAsia="Courier New"/>
          <w:b w:val="0"/>
          <w:i w:val="0"/>
          <w:sz w:val="19"/>
        </w:rPr>
        <w:t>aistudio.google.com</w:t>
      </w:r>
      <w:r>
        <w:rPr>
          <w:b w:val="0"/>
          <w:i w:val="0"/>
        </w:rPr>
        <w:t xml:space="preserve"> tidak dapat dijangkau dari lingkungan pengembangan dan pembuatan key memerlukan login Google. Integrasi server sudah siap dan hanya membutuhkan nilai </w:t>
      </w:r>
      <w:r>
        <w:rPr>
          <w:rFonts w:ascii="Courier New" w:hAnsi="Courier New" w:eastAsia="Courier New"/>
          <w:b w:val="0"/>
          <w:i w:val="0"/>
          <w:sz w:val="19"/>
        </w:rPr>
        <w:t>GEMINI_API_KEY</w:t>
      </w:r>
      <w:r>
        <w:rPr>
          <w:b w:val="0"/>
          <w:i w:val="0"/>
        </w:rPr>
        <w:t xml:space="preserve"> dan </w:t>
      </w:r>
      <w:r>
        <w:rPr>
          <w:rFonts w:ascii="Courier New" w:hAnsi="Courier New" w:eastAsia="Courier New"/>
          <w:b w:val="0"/>
          <w:i w:val="0"/>
          <w:sz w:val="19"/>
        </w:rPr>
        <w:t>GEMINI_MODEL</w:t>
      </w:r>
      <w:r>
        <w:rPr>
          <w:b w:val="0"/>
          <w:i w:val="0"/>
        </w:rPr>
        <w:t xml:space="preserve"> pada </w:t>
      </w:r>
      <w:r>
        <w:rPr>
          <w:rFonts w:ascii="Courier New" w:hAnsi="Courier New" w:eastAsia="Courier New"/>
          <w:b w:val="0"/>
          <w:i w:val="0"/>
          <w:sz w:val="19"/>
        </w:rPr>
        <w:t>.env</w:t>
      </w:r>
      <w:r>
        <w:rPr>
          <w:b w:val="0"/>
          <w:i w:val="0"/>
        </w:rPr>
        <w:t>.</w:t>
      </w:r>
    </w:p>
    <w:p>
      <w:pPr>
        <w:spacing w:after="40"/>
        <w:ind w:left="510" w:hanging="340"/>
      </w:pPr>
      <w:r>
        <w:rPr>
          <w:b w:val="0"/>
          <w:i w:val="0"/>
        </w:rPr>
        <w:t xml:space="preserve">1.  Buka &lt;https://aistudio.google.com/apikey&gt; → </w:t>
      </w:r>
      <w:r>
        <w:rPr>
          <w:b/>
          <w:i w:val="0"/>
        </w:rPr>
        <w:t>Create API key</w:t>
      </w:r>
      <w:r>
        <w:rPr>
          <w:b w:val="0"/>
          <w:i w:val="0"/>
        </w:rPr>
        <w:t xml:space="preserve"> (pilih/buat proyek Google Cloud; gunakan tier gratis, jangan aktifkan billing).</w:t>
      </w:r>
    </w:p>
    <w:p>
      <w:pPr>
        <w:spacing w:after="40"/>
        <w:ind w:left="510" w:hanging="340"/>
      </w:pPr>
      <w:r>
        <w:rPr>
          <w:b w:val="0"/>
          <w:i w:val="0"/>
        </w:rPr>
        <w:t xml:space="preserve">2.  Salin key ke </w:t>
      </w:r>
      <w:r>
        <w:rPr>
          <w:rFonts w:ascii="Courier New" w:hAnsi="Courier New" w:eastAsia="Courier New"/>
          <w:b w:val="0"/>
          <w:i w:val="0"/>
          <w:sz w:val="19"/>
        </w:rPr>
        <w:t>node-web/.env</w:t>
      </w:r>
      <w:r>
        <w:rPr>
          <w:b w:val="0"/>
          <w:i w:val="0"/>
        </w:rPr>
        <w:t xml:space="preserve"> → </w:t>
      </w:r>
      <w:r>
        <w:rPr>
          <w:rFonts w:ascii="Courier New" w:hAnsi="Courier New" w:eastAsia="Courier New"/>
          <w:b w:val="0"/>
          <w:i w:val="0"/>
          <w:sz w:val="19"/>
        </w:rPr>
        <w:t>GEMINI_API_KEY=...</w:t>
      </w:r>
      <w:r>
        <w:rPr>
          <w:b w:val="0"/>
          <w:i w:val="0"/>
        </w:rPr>
        <w:t xml:space="preserve">. </w:t>
      </w:r>
      <w:r>
        <w:rPr>
          <w:b/>
          <w:i w:val="0"/>
        </w:rPr>
        <w:t>Jangan</w:t>
      </w:r>
      <w:r>
        <w:rPr>
          <w:b w:val="0"/>
          <w:i w:val="0"/>
        </w:rPr>
        <w:t xml:space="preserve"> menaruhnya di kode browser, Flutter, </w:t>
      </w:r>
      <w:r>
        <w:rPr>
          <w:rFonts w:ascii="Courier New" w:hAnsi="Courier New" w:eastAsia="Courier New"/>
          <w:b w:val="0"/>
          <w:i w:val="0"/>
          <w:sz w:val="19"/>
        </w:rPr>
        <w:t>--dart-define</w:t>
      </w:r>
      <w:r>
        <w:rPr>
          <w:b w:val="0"/>
          <w:i w:val="0"/>
        </w:rPr>
        <w:t>, Git, atau screenshot.</w:t>
      </w:r>
    </w:p>
    <w:p>
      <w:pPr>
        <w:spacing w:after="40"/>
        <w:ind w:left="510" w:hanging="340"/>
      </w:pPr>
      <w:r>
        <w:rPr>
          <w:b w:val="0"/>
          <w:i w:val="0"/>
        </w:rPr>
        <w:t xml:space="preserve">3.  Pada AI Studio, lihat model yang tersedia untuk akun Anda dan isi </w:t>
      </w:r>
      <w:r>
        <w:rPr>
          <w:rFonts w:ascii="Courier New" w:hAnsi="Courier New" w:eastAsia="Courier New"/>
          <w:b w:val="0"/>
          <w:i w:val="0"/>
          <w:sz w:val="19"/>
        </w:rPr>
        <w:t>GEMINI_MODEL</w:t>
      </w:r>
      <w:r>
        <w:rPr>
          <w:b w:val="0"/>
          <w:i w:val="0"/>
        </w:rPr>
        <w:t>.</w:t>
      </w:r>
    </w:p>
    <w:p>
      <w:pPr>
        <w:spacing w:after="40"/>
        <w:ind w:left="510" w:hanging="340"/>
      </w:pPr>
      <w:r>
        <w:rPr>
          <w:b w:val="0"/>
          <w:i w:val="0"/>
        </w:rPr>
        <w:t xml:space="preserve">4.  Untuk screenshot laporan, </w:t>
      </w:r>
      <w:r>
        <w:rPr>
          <w:b/>
          <w:i w:val="0"/>
        </w:rPr>
        <w:t>samarkan seluruh nilai key</w:t>
      </w:r>
      <w:r>
        <w:rPr>
          <w:b w:val="0"/>
          <w:i w:val="0"/>
        </w:rPr>
        <w:t xml:space="preserve"> (tampilkan hanya nama key dan 4 karakter terakhir bila perlu).</w:t>
      </w:r>
    </w:p>
    <w:tbl>
      <w:tblPr>
        <w:tblW w:type="auto" w:w="0"/>
        <w:jc w:val="center"/>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9298"/>
      </w:tblGrid>
      <w:tr>
        <w:trPr>
          <w:cantSplit/>
        </w:trPr>
        <w:tc>
          <w:tcPr>
            <w:tcW w:type="dxa" w:w="9298"/>
            <w:shd w:val="clear" w:color="auto" w:fill="FFF6D6"/>
          </w:tcPr>
          <w:p>
            <w:r/>
            <w:r>
              <w:rPr>
                <w:b/>
                <w:i w:val="0"/>
                <w:sz w:val="19"/>
              </w:rPr>
              <w:t>BUKTI BELUM TERSEDIA — Pembuatan API key Google AI Studio (nilai key disamarkan)</w:t>
            </w:r>
          </w:p>
          <w:p>
            <w:pPr>
              <w:spacing w:after="0"/>
            </w:pPr>
            <w:r>
              <w:rPr>
                <w:b w:val="0"/>
                <w:i w:val="0"/>
                <w:sz w:val="18"/>
              </w:rPr>
              <w:t>• Tangkap layar halaman API keys setelah key dibuat; tutup/blur seluruh nilai key.</w:t>
            </w:r>
          </w:p>
          <w:p>
            <w:r>
              <w:rPr>
                <w:b w:val="0"/>
                <w:i/>
                <w:color w:val="7A5B00"/>
                <w:sz w:val="18"/>
              </w:rPr>
              <w:t>[Tempel screenshot asli di sini setelah langkah dilakukan]</w:t>
            </w:r>
          </w:p>
        </w:tc>
      </w:tr>
    </w:tbl>
    <w:p>
      <w:pPr>
        <w:spacing w:after="40"/>
      </w:pPr>
    </w:p>
    <w:p>
      <w:pPr>
        <w:pStyle w:val="Heading1"/>
      </w:pPr>
      <w:r>
        <w:t>6. Implementasi Website Node.js</w:t>
      </w:r>
    </w:p>
    <w:p>
      <w:r>
        <w:rPr>
          <w:b w:val="0"/>
          <w:i w:val="0"/>
        </w:rPr>
        <w:t xml:space="preserve">Struktur: </w:t>
      </w:r>
      <w:r>
        <w:rPr>
          <w:rFonts w:ascii="Courier New" w:hAnsi="Courier New" w:eastAsia="Courier New"/>
          <w:b w:val="0"/>
          <w:i w:val="0"/>
          <w:sz w:val="19"/>
        </w:rPr>
        <w:t>node-web/server.js</w:t>
      </w:r>
      <w:r>
        <w:rPr>
          <w:b w:val="0"/>
          <w:i w:val="0"/>
        </w:rPr>
        <w:t xml:space="preserve">, </w:t>
      </w:r>
      <w:r>
        <w:rPr>
          <w:rFonts w:ascii="Courier New" w:hAnsi="Courier New" w:eastAsia="Courier New"/>
          <w:b w:val="0"/>
          <w:i w:val="0"/>
          <w:sz w:val="19"/>
        </w:rPr>
        <w:t>src/</w:t>
      </w:r>
      <w:r>
        <w:rPr>
          <w:b w:val="0"/>
          <w:i w:val="0"/>
        </w:rPr>
        <w:t xml:space="preserve"> (config, app, auth, csrf, gemini, firebaseAdmin), </w:t>
      </w:r>
      <w:r>
        <w:rPr>
          <w:rFonts w:ascii="Courier New" w:hAnsi="Courier New" w:eastAsia="Courier New"/>
          <w:b w:val="0"/>
          <w:i w:val="0"/>
          <w:sz w:val="19"/>
        </w:rPr>
        <w:t>views/*.ejs</w:t>
      </w:r>
      <w:r>
        <w:rPr>
          <w:b w:val="0"/>
          <w:i w:val="0"/>
        </w:rPr>
        <w:t xml:space="preserve">, </w:t>
      </w:r>
      <w:r>
        <w:rPr>
          <w:rFonts w:ascii="Courier New" w:hAnsi="Courier New" w:eastAsia="Courier New"/>
          <w:b w:val="0"/>
          <w:i w:val="0"/>
          <w:sz w:val="19"/>
        </w:rPr>
        <w:t>client/*.js</w:t>
      </w:r>
      <w:r>
        <w:rPr>
          <w:b w:val="0"/>
          <w:i w:val="0"/>
        </w:rPr>
        <w:t xml:space="preserve"> (dibundel esbuild menjadi </w:t>
      </w:r>
      <w:r>
        <w:rPr>
          <w:rFonts w:ascii="Courier New" w:hAnsi="Courier New" w:eastAsia="Courier New"/>
          <w:b w:val="0"/>
          <w:i w:val="0"/>
          <w:sz w:val="19"/>
        </w:rPr>
        <w:t>public/js/*.bundle.js</w:t>
      </w:r>
      <w:r>
        <w:rPr>
          <w:b w:val="0"/>
          <w:i w:val="0"/>
        </w:rPr>
        <w:t xml:space="preserve">), </w:t>
      </w:r>
      <w:r>
        <w:rPr>
          <w:rFonts w:ascii="Courier New" w:hAnsi="Courier New" w:eastAsia="Courier New"/>
          <w:b w:val="0"/>
          <w:i w:val="0"/>
          <w:sz w:val="19"/>
        </w:rPr>
        <w:t>test/*.test.js</w:t>
      </w:r>
      <w:r>
        <w:rPr>
          <w:b w:val="0"/>
          <w:i w:val="0"/>
        </w:rPr>
        <w:t>.</w:t>
      </w:r>
    </w:p>
    <w:p>
      <w:pPr>
        <w:pStyle w:val="Heading2"/>
      </w:pPr>
      <w:r>
        <w:t>6.1 Alur autentikasi</w:t>
      </w:r>
    </w:p>
    <w:p>
      <w:pPr>
        <w:pStyle w:val="ListBullet"/>
        <w:spacing w:after="40"/>
      </w:pPr>
      <w:r>
        <w:rPr>
          <w:b w:val="0"/>
          <w:i w:val="0"/>
        </w:rPr>
        <w:t xml:space="preserve">Halaman </w:t>
      </w:r>
      <w:r>
        <w:rPr>
          <w:rFonts w:ascii="Courier New" w:hAnsi="Courier New" w:eastAsia="Courier New"/>
          <w:b w:val="0"/>
          <w:i w:val="0"/>
          <w:sz w:val="19"/>
        </w:rPr>
        <w:t>/register</w:t>
      </w:r>
      <w:r>
        <w:rPr>
          <w:b w:val="0"/>
          <w:i w:val="0"/>
        </w:rPr>
        <w:t xml:space="preserve"> dan </w:t>
      </w:r>
      <w:r>
        <w:rPr>
          <w:rFonts w:ascii="Courier New" w:hAnsi="Courier New" w:eastAsia="Courier New"/>
          <w:b w:val="0"/>
          <w:i w:val="0"/>
          <w:sz w:val="19"/>
        </w:rPr>
        <w:t>/login</w:t>
      </w:r>
      <w:r>
        <w:rPr>
          <w:b w:val="0"/>
          <w:i w:val="0"/>
        </w:rPr>
        <w:t xml:space="preserve"> memvalidasi input di sisi klien (email, panjang password ≥ 8 dengan huruf dan angka, konfirmasi cocok), mencegah submit ganda, dan menampilkan pesan error berbahasa Indonesia untuk kode error Firebase.</w:t>
      </w:r>
    </w:p>
    <w:p>
      <w:pPr>
        <w:pStyle w:val="ListBullet"/>
        <w:spacing w:after="40"/>
      </w:pPr>
      <w:r>
        <w:rPr>
          <w:b w:val="0"/>
          <w:i w:val="0"/>
        </w:rPr>
        <w:t xml:space="preserve">SDK Firebase (persistensi in-memory) melakukan </w:t>
      </w:r>
      <w:r>
        <w:rPr>
          <w:rFonts w:ascii="Courier New" w:hAnsi="Courier New" w:eastAsia="Courier New"/>
          <w:b w:val="0"/>
          <w:i w:val="0"/>
          <w:sz w:val="19"/>
        </w:rPr>
        <w:t>createUserWithEmailAndPassword</w:t>
      </w:r>
      <w:r>
        <w:rPr>
          <w:b w:val="0"/>
          <w:i w:val="0"/>
        </w:rPr>
        <w:t>/</w:t>
      </w:r>
      <w:r>
        <w:rPr>
          <w:rFonts w:ascii="Courier New" w:hAnsi="Courier New" w:eastAsia="Courier New"/>
          <w:b w:val="0"/>
          <w:i w:val="0"/>
          <w:sz w:val="19"/>
        </w:rPr>
        <w:t>signInWithEmailAndPassword</w:t>
      </w:r>
      <w:r>
        <w:rPr>
          <w:b w:val="0"/>
          <w:i w:val="0"/>
        </w:rPr>
        <w:t>/</w:t>
      </w:r>
      <w:r>
        <w:rPr>
          <w:rFonts w:ascii="Courier New" w:hAnsi="Courier New" w:eastAsia="Courier New"/>
          <w:b w:val="0"/>
          <w:i w:val="0"/>
          <w:sz w:val="19"/>
        </w:rPr>
        <w:t>signInWithPopup(GoogleAuthProvider)</w:t>
      </w:r>
      <w:r>
        <w:rPr>
          <w:b w:val="0"/>
          <w:i w:val="0"/>
        </w:rPr>
        <w:t>.</w:t>
      </w:r>
    </w:p>
    <w:p>
      <w:pPr>
        <w:pStyle w:val="ListBullet"/>
        <w:spacing w:after="40"/>
      </w:pPr>
      <w:r>
        <w:rPr>
          <w:b w:val="0"/>
          <w:i w:val="0"/>
        </w:rPr>
        <w:t xml:space="preserve">ID token dikirim ke </w:t>
      </w:r>
      <w:r>
        <w:rPr>
          <w:rFonts w:ascii="Courier New" w:hAnsi="Courier New" w:eastAsia="Courier New"/>
          <w:b w:val="0"/>
          <w:i w:val="0"/>
          <w:sz w:val="19"/>
        </w:rPr>
        <w:t>POST /api/sessionLogin</w:t>
      </w:r>
      <w:r>
        <w:rPr>
          <w:b w:val="0"/>
          <w:i w:val="0"/>
        </w:rPr>
        <w:t xml:space="preserve"> bersama header </w:t>
      </w:r>
      <w:r>
        <w:rPr>
          <w:rFonts w:ascii="Courier New" w:hAnsi="Courier New" w:eastAsia="Courier New"/>
          <w:b w:val="0"/>
          <w:i w:val="0"/>
          <w:sz w:val="19"/>
        </w:rPr>
        <w:t>X-CSRF-Token</w:t>
      </w:r>
      <w:r>
        <w:rPr>
          <w:b w:val="0"/>
          <w:i w:val="0"/>
        </w:rPr>
        <w:t>; server memverifikasi token lalu membuat session cookie.</w:t>
      </w:r>
    </w:p>
    <w:p>
      <w:pPr>
        <w:pStyle w:val="ListBullet"/>
        <w:spacing w:after="40"/>
      </w:pPr>
      <w:r>
        <w:rPr>
          <w:b w:val="0"/>
          <w:i w:val="0"/>
        </w:rPr>
        <w:t xml:space="preserve">Setelah itu SDK klien </w:t>
      </w:r>
      <w:r>
        <w:rPr>
          <w:rFonts w:ascii="Courier New" w:hAnsi="Courier New" w:eastAsia="Courier New"/>
          <w:b w:val="0"/>
          <w:i w:val="0"/>
          <w:sz w:val="19"/>
        </w:rPr>
        <w:t>signOut()</w:t>
      </w:r>
      <w:r>
        <w:rPr>
          <w:b w:val="0"/>
          <w:i w:val="0"/>
        </w:rPr>
        <w:t xml:space="preserve"> — sesi dipegang server lewat cookie </w:t>
      </w:r>
      <w:r>
        <w:rPr>
          <w:rFonts w:ascii="Courier New" w:hAnsi="Courier New" w:eastAsia="Courier New"/>
          <w:b w:val="0"/>
          <w:i w:val="0"/>
          <w:sz w:val="19"/>
        </w:rPr>
        <w:t>HttpOnly</w:t>
      </w:r>
      <w:r>
        <w:rPr>
          <w:b w:val="0"/>
          <w:i w:val="0"/>
        </w:rPr>
        <w:t>.</w:t>
      </w:r>
    </w:p>
    <w:p>
      <w:pPr>
        <w:pStyle w:val="ListBullet"/>
        <w:spacing w:after="40"/>
      </w:pPr>
      <w:r>
        <w:rPr>
          <w:rFonts w:ascii="Courier New" w:hAnsi="Courier New" w:eastAsia="Courier New"/>
          <w:b w:val="0"/>
          <w:i w:val="0"/>
          <w:sz w:val="19"/>
        </w:rPr>
        <w:t>GET /dashboard</w:t>
      </w:r>
      <w:r>
        <w:rPr>
          <w:b w:val="0"/>
          <w:i w:val="0"/>
        </w:rPr>
        <w:t xml:space="preserve"> memverifikasi cookie (</w:t>
      </w:r>
      <w:r>
        <w:rPr>
          <w:rFonts w:ascii="Courier New" w:hAnsi="Courier New" w:eastAsia="Courier New"/>
          <w:b w:val="0"/>
          <w:i w:val="0"/>
          <w:sz w:val="19"/>
        </w:rPr>
        <w:t>verifySessionCookie(..., true)</w:t>
      </w:r>
      <w:r>
        <w:rPr>
          <w:b w:val="0"/>
          <w:i w:val="0"/>
        </w:rPr>
        <w:t xml:space="preserve">); gagal → hapus cookie dan arahkan ke </w:t>
      </w:r>
      <w:r>
        <w:rPr>
          <w:rFonts w:ascii="Courier New" w:hAnsi="Courier New" w:eastAsia="Courier New"/>
          <w:b w:val="0"/>
          <w:i w:val="0"/>
          <w:sz w:val="19"/>
        </w:rPr>
        <w:t>/login</w:t>
      </w:r>
      <w:r>
        <w:rPr>
          <w:b w:val="0"/>
          <w:i w:val="0"/>
        </w:rPr>
        <w:t xml:space="preserve"> (</w:t>
      </w:r>
      <w:r>
        <w:rPr>
          <w:rFonts w:ascii="Courier New" w:hAnsi="Courier New" w:eastAsia="Courier New"/>
          <w:b w:val="0"/>
          <w:i w:val="0"/>
          <w:sz w:val="19"/>
        </w:rPr>
        <w:t>?expired=1</w:t>
      </w:r>
      <w:r>
        <w:rPr>
          <w:b w:val="0"/>
          <w:i w:val="0"/>
        </w:rPr>
        <w:t xml:space="preserve"> bila sesi kedaluwarsa).</w:t>
      </w:r>
    </w:p>
    <w:p>
      <w:pPr>
        <w:pStyle w:val="Heading2"/>
      </w:pPr>
      <w:r>
        <w:t>6.2 Cuplikan kode inti</w:t>
      </w:r>
    </w:p>
    <w:p>
      <w:pPr>
        <w:spacing w:after="40"/>
      </w:pPr>
      <w:r>
        <w:rPr>
          <w:b/>
          <w:i w:val="0"/>
        </w:rPr>
        <w:t>Penukaran ID token menjadi session cookie (</w:t>
      </w:r>
      <w:r>
        <w:rPr>
          <w:rFonts w:ascii="Courier New" w:hAnsi="Courier New" w:eastAsia="Courier New"/>
          <w:b/>
          <w:i w:val="0"/>
          <w:sz w:val="19"/>
        </w:rPr>
        <w:t>node-web/src/app.js</w:t>
      </w:r>
      <w:r>
        <w:rPr>
          <w:b/>
          <w:i w:val="0"/>
        </w:rPr>
        <w:t>):</w:t>
      </w:r>
    </w:p>
    <w:p>
      <w:pPr>
        <w:spacing w:after="0" w:line="240" w:lineRule="auto"/>
        <w:ind w:left="113"/>
        <w:shd w:val="clear" w:color="auto" w:fill="F1F3F8"/>
      </w:pPr>
      <w:r>
        <w:rPr>
          <w:rFonts w:ascii="Courier New" w:hAnsi="Courier New" w:eastAsia="Courier New"/>
          <w:sz w:val="16"/>
        </w:rPr>
        <w:t xml:space="preserve">  app.post('/api/sessionLogin', noStore, csrf.verify, async (req, res) =&gt; {</w:t>
      </w:r>
    </w:p>
    <w:p>
      <w:pPr>
        <w:spacing w:after="0" w:line="240" w:lineRule="auto"/>
        <w:ind w:left="113"/>
        <w:shd w:val="clear" w:color="auto" w:fill="F1F3F8"/>
      </w:pPr>
      <w:r>
        <w:rPr>
          <w:rFonts w:ascii="Courier New" w:hAnsi="Courier New" w:eastAsia="Courier New"/>
          <w:sz w:val="16"/>
        </w:rPr>
        <w:t xml:space="preserve">    const idToken = typeof req.body?.idToken === 'string' ? req.body.idToken : '';</w:t>
      </w:r>
    </w:p>
    <w:p>
      <w:pPr>
        <w:spacing w:after="0" w:line="240" w:lineRule="auto"/>
        <w:ind w:left="113"/>
        <w:shd w:val="clear" w:color="auto" w:fill="F1F3F8"/>
      </w:pPr>
      <w:r>
        <w:rPr>
          <w:rFonts w:ascii="Courier New" w:hAnsi="Courier New" w:eastAsia="Courier New"/>
          <w:sz w:val="16"/>
        </w:rPr>
        <w:t xml:space="preserve">    if (!idToken) return res.status(400).json({ code: 'NO_TOKEN', error: 'ID token tidak ada.' });</w:t>
      </w:r>
    </w:p>
    <w:p>
      <w:pPr>
        <w:spacing w:after="0" w:line="240" w:lineRule="auto"/>
        <w:ind w:left="113"/>
        <w:shd w:val="clear" w:color="auto" w:fill="F1F3F8"/>
      </w:pPr>
      <w:r>
        <w:rPr>
          <w:rFonts w:ascii="Courier New" w:hAnsi="Courier New" w:eastAsia="Courier New"/>
          <w:sz w:val="16"/>
        </w:rPr>
        <w:t xml:space="preserve">    let decoded;</w:t>
      </w:r>
    </w:p>
    <w:p>
      <w:pPr>
        <w:spacing w:after="0" w:line="240" w:lineRule="auto"/>
        <w:ind w:left="113"/>
        <w:shd w:val="clear" w:color="auto" w:fill="F1F3F8"/>
      </w:pPr>
      <w:r>
        <w:rPr>
          <w:rFonts w:ascii="Courier New" w:hAnsi="Courier New" w:eastAsia="Courier New"/>
          <w:sz w:val="16"/>
        </w:rPr>
        <w:t xml:space="preserve">    try {</w:t>
      </w:r>
    </w:p>
    <w:p>
      <w:pPr>
        <w:spacing w:after="0" w:line="240" w:lineRule="auto"/>
        <w:ind w:left="113"/>
        <w:shd w:val="clear" w:color="auto" w:fill="F1F3F8"/>
      </w:pPr>
      <w:r>
        <w:rPr>
          <w:rFonts w:ascii="Courier New" w:hAnsi="Courier New" w:eastAsia="Courier New"/>
          <w:sz w:val="16"/>
        </w:rPr>
        <w:t xml:space="preserve">      decoded = await auth.verifyIdToken(idToken);</w:t>
      </w:r>
    </w:p>
    <w:p>
      <w:pPr>
        <w:spacing w:after="0" w:line="240" w:lineRule="auto"/>
        <w:ind w:left="113"/>
        <w:shd w:val="clear" w:color="auto" w:fill="F1F3F8"/>
      </w:pPr>
      <w:r>
        <w:rPr>
          <w:rFonts w:ascii="Courier New" w:hAnsi="Courier New" w:eastAsia="Courier New"/>
          <w:sz w:val="16"/>
        </w:rPr>
        <w:t xml:space="preserve">    } catch {</w:t>
      </w:r>
    </w:p>
    <w:p>
      <w:pPr>
        <w:spacing w:after="0" w:line="240" w:lineRule="auto"/>
        <w:ind w:left="113"/>
        <w:shd w:val="clear" w:color="auto" w:fill="F1F3F8"/>
      </w:pPr>
      <w:r>
        <w:rPr>
          <w:rFonts w:ascii="Courier New" w:hAnsi="Courier New" w:eastAsia="Courier New"/>
          <w:sz w:val="16"/>
        </w:rPr>
        <w:t xml:space="preserve">      return res.status(401).json({ code: 'TOKEN_INVALID', error: 'ID token tidak valid atau kedaluwarsa.'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if (Math.floor(Date.now() / 1000) - decoded.auth_time &gt; MAX_AUTH_AGE_S) {</w:t>
      </w:r>
    </w:p>
    <w:p>
      <w:pPr>
        <w:spacing w:after="0" w:line="240" w:lineRule="auto"/>
        <w:ind w:left="113"/>
        <w:shd w:val="clear" w:color="auto" w:fill="F1F3F8"/>
      </w:pPr>
      <w:r>
        <w:rPr>
          <w:rFonts w:ascii="Courier New" w:hAnsi="Courier New" w:eastAsia="Courier New"/>
          <w:sz w:val="16"/>
        </w:rPr>
        <w:t xml:space="preserve">      return res.status(401).json({ code: 'RECENT_LOGIN_REQUIRED', error: 'Silakan masuk ulang.'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const cookie = await auth.createSessionCookie(idToken, { expiresIn: config.sessionMaxMs });</w:t>
      </w:r>
    </w:p>
    <w:p>
      <w:pPr>
        <w:spacing w:after="0" w:line="240" w:lineRule="auto"/>
        <w:ind w:left="113"/>
        <w:shd w:val="clear" w:color="auto" w:fill="F1F3F8"/>
      </w:pPr>
      <w:r>
        <w:rPr>
          <w:rFonts w:ascii="Courier New" w:hAnsi="Courier New" w:eastAsia="Courier New"/>
          <w:sz w:val="16"/>
        </w:rPr>
        <w:t xml:space="preserve">    res.cookie(SESSION_COOKIE, cookie, cookieOptions(config.sessionMaxMs));</w:t>
      </w:r>
    </w:p>
    <w:p>
      <w:pPr>
        <w:spacing w:after="0" w:line="240" w:lineRule="auto"/>
        <w:ind w:left="113"/>
        <w:shd w:val="clear" w:color="auto" w:fill="F1F3F8"/>
      </w:pPr>
      <w:r>
        <w:rPr>
          <w:rFonts w:ascii="Courier New" w:hAnsi="Courier New" w:eastAsia="Courier New"/>
          <w:sz w:val="16"/>
        </w:rPr>
        <w:t xml:space="preserve">    res.json({ ok: true });</w:t>
      </w:r>
    </w:p>
    <w:p>
      <w:pPr>
        <w:spacing w:after="0" w:line="240" w:lineRule="auto"/>
        <w:ind w:left="113"/>
        <w:shd w:val="clear" w:color="auto" w:fill="F1F3F8"/>
      </w:pPr>
      <w:r>
        <w:rPr>
          <w:rFonts w:ascii="Courier New" w:hAnsi="Courier New" w:eastAsia="Courier New"/>
          <w:sz w:val="16"/>
        </w:rPr>
        <w:t xml:space="preserve">  });</w:t>
      </w:r>
    </w:p>
    <w:p>
      <w:pPr>
        <w:spacing w:after="40"/>
      </w:pPr>
    </w:p>
    <w:p>
      <w:pPr>
        <w:spacing w:after="40"/>
      </w:pPr>
      <w:r>
        <w:rPr>
          <w:b/>
          <w:i w:val="0"/>
        </w:rPr>
        <w:t>Verifikasi identitas — Bearer (Flutter) atau cookie (Node) (</w:t>
      </w:r>
      <w:r>
        <w:rPr>
          <w:rFonts w:ascii="Courier New" w:hAnsi="Courier New" w:eastAsia="Courier New"/>
          <w:b/>
          <w:i w:val="0"/>
          <w:sz w:val="19"/>
        </w:rPr>
        <w:t>node-web/src/auth.js</w:t>
      </w:r>
      <w:r>
        <w:rPr>
          <w:b/>
          <w:i w:val="0"/>
        </w:rPr>
        <w:t>):</w:t>
      </w:r>
    </w:p>
    <w:p>
      <w:pPr>
        <w:spacing w:after="0" w:line="240" w:lineRule="auto"/>
        <w:ind w:left="113"/>
        <w:shd w:val="clear" w:color="auto" w:fill="F1F3F8"/>
      </w:pPr>
      <w:r>
        <w:rPr>
          <w:rFonts w:ascii="Courier New" w:hAnsi="Courier New" w:eastAsia="Courier New"/>
          <w:sz w:val="16"/>
        </w:rPr>
        <w:t>// Mengembalikan { user, via } atau melempar error { code } bila tidak sah.</w:t>
      </w:r>
    </w:p>
    <w:p>
      <w:pPr>
        <w:spacing w:after="0" w:line="240" w:lineRule="auto"/>
        <w:ind w:left="113"/>
        <w:shd w:val="clear" w:color="auto" w:fill="F1F3F8"/>
      </w:pPr>
      <w:r>
        <w:rPr>
          <w:rFonts w:ascii="Courier New" w:hAnsi="Courier New" w:eastAsia="Courier New"/>
          <w:sz w:val="16"/>
        </w:rPr>
        <w:t>// Prioritas: header Authorization Bearer (Flutter) lalu session cookie (Node web).</w:t>
      </w:r>
    </w:p>
    <w:p>
      <w:pPr>
        <w:spacing w:after="0" w:line="240" w:lineRule="auto"/>
        <w:ind w:left="113"/>
        <w:shd w:val="clear" w:color="auto" w:fill="F1F3F8"/>
      </w:pPr>
      <w:r>
        <w:rPr>
          <w:rFonts w:ascii="Courier New" w:hAnsi="Courier New" w:eastAsia="Courier New"/>
          <w:sz w:val="16"/>
        </w:rPr>
        <w:t>async function resolveUser(auth, req) {</w:t>
      </w:r>
    </w:p>
    <w:p>
      <w:pPr>
        <w:spacing w:after="0" w:line="240" w:lineRule="auto"/>
        <w:ind w:left="113"/>
        <w:shd w:val="clear" w:color="auto" w:fill="F1F3F8"/>
      </w:pPr>
      <w:r>
        <w:rPr>
          <w:rFonts w:ascii="Courier New" w:hAnsi="Courier New" w:eastAsia="Courier New"/>
          <w:sz w:val="16"/>
        </w:rPr>
        <w:t xml:space="preserve">  const header = req.get('authorization') || '';</w:t>
      </w:r>
    </w:p>
    <w:p>
      <w:pPr>
        <w:spacing w:after="0" w:line="240" w:lineRule="auto"/>
        <w:ind w:left="113"/>
        <w:shd w:val="clear" w:color="auto" w:fill="F1F3F8"/>
      </w:pPr>
      <w:r>
        <w:rPr>
          <w:rFonts w:ascii="Courier New" w:hAnsi="Courier New" w:eastAsia="Courier New"/>
          <w:sz w:val="16"/>
        </w:rPr>
        <w:t xml:space="preserve">  if (header.toLowerCase().startsWith('bearer ')) {</w:t>
      </w:r>
    </w:p>
    <w:p>
      <w:pPr>
        <w:spacing w:after="0" w:line="240" w:lineRule="auto"/>
        <w:ind w:left="113"/>
        <w:shd w:val="clear" w:color="auto" w:fill="F1F3F8"/>
      </w:pPr>
      <w:r>
        <w:rPr>
          <w:rFonts w:ascii="Courier New" w:hAnsi="Courier New" w:eastAsia="Courier New"/>
          <w:sz w:val="16"/>
        </w:rPr>
        <w:t xml:space="preserve">    const token = header.slice(7).trim();</w:t>
      </w:r>
    </w:p>
    <w:p>
      <w:pPr>
        <w:spacing w:after="0" w:line="240" w:lineRule="auto"/>
        <w:ind w:left="113"/>
        <w:shd w:val="clear" w:color="auto" w:fill="F1F3F8"/>
      </w:pPr>
      <w:r>
        <w:rPr>
          <w:rFonts w:ascii="Courier New" w:hAnsi="Courier New" w:eastAsia="Courier New"/>
          <w:sz w:val="16"/>
        </w:rPr>
        <w:t xml:space="preserve">    try {</w:t>
      </w:r>
    </w:p>
    <w:p>
      <w:pPr>
        <w:spacing w:after="0" w:line="240" w:lineRule="auto"/>
        <w:ind w:left="113"/>
        <w:shd w:val="clear" w:color="auto" w:fill="F1F3F8"/>
      </w:pPr>
      <w:r>
        <w:rPr>
          <w:rFonts w:ascii="Courier New" w:hAnsi="Courier New" w:eastAsia="Courier New"/>
          <w:sz w:val="16"/>
        </w:rPr>
        <w:t xml:space="preserve">      const decoded = await auth.verifyIdToken(token, true);</w:t>
      </w:r>
    </w:p>
    <w:p>
      <w:pPr>
        <w:spacing w:after="0" w:line="240" w:lineRule="auto"/>
        <w:ind w:left="113"/>
        <w:shd w:val="clear" w:color="auto" w:fill="F1F3F8"/>
      </w:pPr>
      <w:r>
        <w:rPr>
          <w:rFonts w:ascii="Courier New" w:hAnsi="Courier New" w:eastAsia="Courier New"/>
          <w:sz w:val="16"/>
        </w:rPr>
        <w:t xml:space="preserve">      return { user: decoded, via: 'bearer' };</w:t>
      </w:r>
    </w:p>
    <w:p>
      <w:pPr>
        <w:spacing w:after="0" w:line="240" w:lineRule="auto"/>
        <w:ind w:left="113"/>
        <w:shd w:val="clear" w:color="auto" w:fill="F1F3F8"/>
      </w:pPr>
      <w:r>
        <w:rPr>
          <w:rFonts w:ascii="Courier New" w:hAnsi="Courier New" w:eastAsia="Courier New"/>
          <w:sz w:val="16"/>
        </w:rPr>
        <w:t xml:space="preserve">    } catch (e) {</w:t>
      </w:r>
    </w:p>
    <w:p>
      <w:pPr>
        <w:spacing w:after="0" w:line="240" w:lineRule="auto"/>
        <w:ind w:left="113"/>
        <w:shd w:val="clear" w:color="auto" w:fill="F1F3F8"/>
      </w:pPr>
      <w:r>
        <w:rPr>
          <w:rFonts w:ascii="Courier New" w:hAnsi="Courier New" w:eastAsia="Courier New"/>
          <w:sz w:val="16"/>
        </w:rPr>
        <w:t xml:space="preserve">      const code = e?.code === 'auth/id-token-expired' ? 'SESSION_EXPIRED' : 'TOKEN_INVALID';</w:t>
      </w:r>
    </w:p>
    <w:p>
      <w:pPr>
        <w:spacing w:after="0" w:line="240" w:lineRule="auto"/>
        <w:ind w:left="113"/>
        <w:shd w:val="clear" w:color="auto" w:fill="F1F3F8"/>
      </w:pPr>
      <w:r>
        <w:rPr>
          <w:rFonts w:ascii="Courier New" w:hAnsi="Courier New" w:eastAsia="Courier New"/>
          <w:sz w:val="16"/>
        </w:rPr>
        <w:t xml:space="preserve">      throw Object.assign(new Error(code), { code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const cookie = req.cookies?.[SESSION_COOKIE];</w:t>
      </w:r>
    </w:p>
    <w:p>
      <w:pPr>
        <w:spacing w:after="0" w:line="240" w:lineRule="auto"/>
        <w:ind w:left="113"/>
        <w:shd w:val="clear" w:color="auto" w:fill="F1F3F8"/>
      </w:pPr>
      <w:r>
        <w:rPr>
          <w:rFonts w:ascii="Courier New" w:hAnsi="Courier New" w:eastAsia="Courier New"/>
          <w:sz w:val="16"/>
        </w:rPr>
        <w:t xml:space="preserve">  if (!cookie) throw Object.assign(new Error('NO_AUTH'), { code: 'NO_AUTH' });</w:t>
      </w:r>
    </w:p>
    <w:p>
      <w:pPr>
        <w:spacing w:after="0" w:line="240" w:lineRule="auto"/>
        <w:ind w:left="113"/>
        <w:shd w:val="clear" w:color="auto" w:fill="F1F3F8"/>
      </w:pPr>
      <w:r>
        <w:rPr>
          <w:rFonts w:ascii="Courier New" w:hAnsi="Courier New" w:eastAsia="Courier New"/>
          <w:sz w:val="16"/>
        </w:rPr>
        <w:t xml:space="preserve">  try {</w:t>
      </w:r>
    </w:p>
    <w:p>
      <w:pPr>
        <w:spacing w:after="0" w:line="240" w:lineRule="auto"/>
        <w:ind w:left="113"/>
        <w:shd w:val="clear" w:color="auto" w:fill="F1F3F8"/>
      </w:pPr>
      <w:r>
        <w:rPr>
          <w:rFonts w:ascii="Courier New" w:hAnsi="Courier New" w:eastAsia="Courier New"/>
          <w:sz w:val="16"/>
        </w:rPr>
        <w:t xml:space="preserve">    const decoded = await auth.verifySessionCookie(cookie, true);</w:t>
      </w:r>
    </w:p>
    <w:p>
      <w:pPr>
        <w:spacing w:after="0" w:line="240" w:lineRule="auto"/>
        <w:ind w:left="113"/>
        <w:shd w:val="clear" w:color="auto" w:fill="F1F3F8"/>
      </w:pPr>
      <w:r>
        <w:rPr>
          <w:rFonts w:ascii="Courier New" w:hAnsi="Courier New" w:eastAsia="Courier New"/>
          <w:sz w:val="16"/>
        </w:rPr>
        <w:t xml:space="preserve">    return { user: decoded, via: 'cookie' };</w:t>
      </w:r>
    </w:p>
    <w:p>
      <w:pPr>
        <w:spacing w:after="0" w:line="240" w:lineRule="auto"/>
        <w:ind w:left="113"/>
        <w:shd w:val="clear" w:color="auto" w:fill="F1F3F8"/>
      </w:pPr>
      <w:r>
        <w:rPr>
          <w:rFonts w:ascii="Courier New" w:hAnsi="Courier New" w:eastAsia="Courier New"/>
          <w:sz w:val="16"/>
        </w:rPr>
        <w:t xml:space="preserve">  } catch (e) {</w:t>
      </w:r>
    </w:p>
    <w:p>
      <w:pPr>
        <w:spacing w:after="0" w:line="240" w:lineRule="auto"/>
        <w:ind w:left="113"/>
        <w:shd w:val="clear" w:color="auto" w:fill="F1F3F8"/>
      </w:pPr>
      <w:r>
        <w:rPr>
          <w:rFonts w:ascii="Courier New" w:hAnsi="Courier New" w:eastAsia="Courier New"/>
          <w:sz w:val="16"/>
        </w:rPr>
        <w:t xml:space="preserve">    const expired = e?.code === 'auth/session-cookie-expired';</w:t>
      </w:r>
    </w:p>
    <w:p>
      <w:pPr>
        <w:spacing w:after="0" w:line="240" w:lineRule="auto"/>
        <w:ind w:left="113"/>
        <w:shd w:val="clear" w:color="auto" w:fill="F1F3F8"/>
      </w:pPr>
      <w:r>
        <w:rPr>
          <w:rFonts w:ascii="Courier New" w:hAnsi="Courier New" w:eastAsia="Courier New"/>
          <w:sz w:val="16"/>
        </w:rPr>
        <w:t xml:space="preserve">    throw Object.assign(new Error('SESSION'), { code: expired ? 'SESSION_EXPIRED' : 'TOKEN_INVALID'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w:t>
      </w:r>
    </w:p>
    <w:p>
      <w:pPr>
        <w:spacing w:after="40"/>
      </w:pPr>
    </w:p>
    <w:p>
      <w:pPr>
        <w:spacing w:after="40"/>
      </w:pPr>
      <w:r>
        <w:rPr>
          <w:b/>
          <w:i w:val="0"/>
        </w:rPr>
        <w:t>Perlindungan CSRF (</w:t>
      </w:r>
      <w:r>
        <w:rPr>
          <w:rFonts w:ascii="Courier New" w:hAnsi="Courier New" w:eastAsia="Courier New"/>
          <w:b/>
          <w:i w:val="0"/>
          <w:sz w:val="19"/>
        </w:rPr>
        <w:t>node-web/src/csrf.js</w:t>
      </w:r>
      <w:r>
        <w:rPr>
          <w:b/>
          <w:i w:val="0"/>
        </w:rPr>
        <w:t>):</w:t>
      </w:r>
    </w:p>
    <w:p>
      <w:pPr>
        <w:spacing w:after="0" w:line="240" w:lineRule="auto"/>
        <w:ind w:left="113"/>
        <w:shd w:val="clear" w:color="auto" w:fill="F1F3F8"/>
      </w:pPr>
      <w:r>
        <w:rPr>
          <w:rFonts w:ascii="Courier New" w:hAnsi="Courier New" w:eastAsia="Courier New"/>
          <w:sz w:val="16"/>
        </w:rPr>
        <w:t>// Pola "synchronizer token" sederhana: token acak disimpan di cookie HttpOnly dan</w:t>
      </w:r>
    </w:p>
    <w:p>
      <w:pPr>
        <w:spacing w:after="0" w:line="240" w:lineRule="auto"/>
        <w:ind w:left="113"/>
        <w:shd w:val="clear" w:color="auto" w:fill="F1F3F8"/>
      </w:pPr>
      <w:r>
        <w:rPr>
          <w:rFonts w:ascii="Courier New" w:hAnsi="Courier New" w:eastAsia="Courier New"/>
          <w:sz w:val="16"/>
        </w:rPr>
        <w:t>// disisipkan ke halaman HTML (meta tag). Klien mengirim ulang token lewat header</w:t>
      </w:r>
    </w:p>
    <w:p>
      <w:pPr>
        <w:spacing w:after="0" w:line="240" w:lineRule="auto"/>
        <w:ind w:left="113"/>
        <w:shd w:val="clear" w:color="auto" w:fill="F1F3F8"/>
      </w:pPr>
      <w:r>
        <w:rPr>
          <w:rFonts w:ascii="Courier New" w:hAnsi="Courier New" w:eastAsia="Courier New"/>
          <w:sz w:val="16"/>
        </w:rPr>
        <w:t>// X-CSRF-Token; situs lain tidak bisa membaca halaman kita sehingga tidak bisa memalsukannya.</w:t>
      </w:r>
    </w:p>
    <w:p>
      <w:pPr>
        <w:spacing w:after="0" w:line="240" w:lineRule="auto"/>
        <w:ind w:left="113"/>
        <w:shd w:val="clear" w:color="auto" w:fill="F1F3F8"/>
      </w:pPr>
      <w:r>
        <w:rPr>
          <w:rFonts w:ascii="Courier New" w:hAnsi="Courier New" w:eastAsia="Courier New"/>
          <w:sz w:val="16"/>
        </w:rPr>
        <w:t>function issue(req, res, next) {</w:t>
      </w:r>
    </w:p>
    <w:p>
      <w:pPr>
        <w:spacing w:after="0" w:line="240" w:lineRule="auto"/>
        <w:ind w:left="113"/>
        <w:shd w:val="clear" w:color="auto" w:fill="F1F3F8"/>
      </w:pPr>
      <w:r>
        <w:rPr>
          <w:rFonts w:ascii="Courier New" w:hAnsi="Courier New" w:eastAsia="Courier New"/>
          <w:sz w:val="16"/>
        </w:rPr>
        <w:t xml:space="preserve">  let token = req.cookies?.[COOKIE];</w:t>
      </w:r>
    </w:p>
    <w:p>
      <w:pPr>
        <w:spacing w:after="0" w:line="240" w:lineRule="auto"/>
        <w:ind w:left="113"/>
        <w:shd w:val="clear" w:color="auto" w:fill="F1F3F8"/>
      </w:pPr>
      <w:r>
        <w:rPr>
          <w:rFonts w:ascii="Courier New" w:hAnsi="Courier New" w:eastAsia="Courier New"/>
          <w:sz w:val="16"/>
        </w:rPr>
        <w:t xml:space="preserve">  if (!token || !/^[a-f0-9]{64}$/.test(token)) {</w:t>
      </w:r>
    </w:p>
    <w:p>
      <w:pPr>
        <w:spacing w:after="0" w:line="240" w:lineRule="auto"/>
        <w:ind w:left="113"/>
        <w:shd w:val="clear" w:color="auto" w:fill="F1F3F8"/>
      </w:pPr>
      <w:r>
        <w:rPr>
          <w:rFonts w:ascii="Courier New" w:hAnsi="Courier New" w:eastAsia="Courier New"/>
          <w:sz w:val="16"/>
        </w:rPr>
        <w:t xml:space="preserve">    token = crypto.randomBytes(32).toString('hex');</w:t>
      </w:r>
    </w:p>
    <w:p>
      <w:pPr>
        <w:spacing w:after="0" w:line="240" w:lineRule="auto"/>
        <w:ind w:left="113"/>
        <w:shd w:val="clear" w:color="auto" w:fill="F1F3F8"/>
      </w:pPr>
      <w:r>
        <w:rPr>
          <w:rFonts w:ascii="Courier New" w:hAnsi="Courier New" w:eastAsia="Courier New"/>
          <w:sz w:val="16"/>
        </w:rPr>
        <w:t xml:space="preserve">    res.cookie(COOKIE, token, {</w:t>
      </w:r>
    </w:p>
    <w:p>
      <w:pPr>
        <w:spacing w:after="0" w:line="240" w:lineRule="auto"/>
        <w:ind w:left="113"/>
        <w:shd w:val="clear" w:color="auto" w:fill="F1F3F8"/>
      </w:pPr>
      <w:r>
        <w:rPr>
          <w:rFonts w:ascii="Courier New" w:hAnsi="Courier New" w:eastAsia="Courier New"/>
          <w:sz w:val="16"/>
        </w:rPr>
        <w:t xml:space="preserve">      httpOnly: true,</w:t>
      </w:r>
    </w:p>
    <w:p>
      <w:pPr>
        <w:spacing w:after="0" w:line="240" w:lineRule="auto"/>
        <w:ind w:left="113"/>
        <w:shd w:val="clear" w:color="auto" w:fill="F1F3F8"/>
      </w:pPr>
      <w:r>
        <w:rPr>
          <w:rFonts w:ascii="Courier New" w:hAnsi="Courier New" w:eastAsia="Courier New"/>
          <w:sz w:val="16"/>
        </w:rPr>
        <w:t xml:space="preserve">      sameSite: 'strict',</w:t>
      </w:r>
    </w:p>
    <w:p>
      <w:pPr>
        <w:spacing w:after="0" w:line="240" w:lineRule="auto"/>
        <w:ind w:left="113"/>
        <w:shd w:val="clear" w:color="auto" w:fill="F1F3F8"/>
      </w:pPr>
      <w:r>
        <w:rPr>
          <w:rFonts w:ascii="Courier New" w:hAnsi="Courier New" w:eastAsia="Courier New"/>
          <w:sz w:val="16"/>
        </w:rPr>
        <w:t xml:space="preserve">      secure: config.isProd,</w:t>
      </w:r>
    </w:p>
    <w:p>
      <w:pPr>
        <w:spacing w:after="0" w:line="240" w:lineRule="auto"/>
        <w:ind w:left="113"/>
        <w:shd w:val="clear" w:color="auto" w:fill="F1F3F8"/>
      </w:pPr>
      <w:r>
        <w:rPr>
          <w:rFonts w:ascii="Courier New" w:hAnsi="Courier New" w:eastAsia="Courier New"/>
          <w:sz w:val="16"/>
        </w:rPr>
        <w:t xml:space="preserve">      path: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res.locals.csrfToken = token;</w:t>
      </w:r>
    </w:p>
    <w:p>
      <w:pPr>
        <w:spacing w:after="0" w:line="240" w:lineRule="auto"/>
        <w:ind w:left="113"/>
        <w:shd w:val="clear" w:color="auto" w:fill="F1F3F8"/>
      </w:pPr>
      <w:r>
        <w:rPr>
          <w:rFonts w:ascii="Courier New" w:hAnsi="Courier New" w:eastAsia="Courier New"/>
          <w:sz w:val="16"/>
        </w:rPr>
        <w:t xml:space="preserve">  next();</w:t>
      </w:r>
    </w:p>
    <w:p>
      <w:pPr>
        <w:spacing w:after="0" w:line="240" w:lineRule="auto"/>
        <w:ind w:left="113"/>
        <w:shd w:val="clear" w:color="auto" w:fill="F1F3F8"/>
      </w:pPr>
      <w:r>
        <w:rPr>
          <w:rFonts w:ascii="Courier New" w:hAnsi="Courier New" w:eastAsia="Courier New"/>
          <w:sz w:val="16"/>
        </w:rPr>
        <w:t>}</w:t>
      </w:r>
    </w:p>
    <w:p>
      <w:pPr>
        <w:spacing w:after="40"/>
      </w:pPr>
    </w:p>
    <w:p>
      <w:pPr>
        <w:spacing w:after="40"/>
      </w:pPr>
      <w:r>
        <w:rPr>
          <w:b/>
          <w:i w:val="0"/>
        </w:rPr>
        <w:t>Penukaran sesi di browser (</w:t>
      </w:r>
      <w:r>
        <w:rPr>
          <w:rFonts w:ascii="Courier New" w:hAnsi="Courier New" w:eastAsia="Courier New"/>
          <w:b/>
          <w:i w:val="0"/>
          <w:sz w:val="19"/>
        </w:rPr>
        <w:t>node-web/client/session.js</w:t>
      </w:r>
      <w:r>
        <w:rPr>
          <w:b/>
          <w:i w:val="0"/>
        </w:rPr>
        <w:t>):</w:t>
      </w:r>
    </w:p>
    <w:p>
      <w:pPr>
        <w:spacing w:after="0" w:line="240" w:lineRule="auto"/>
        <w:ind w:left="113"/>
        <w:shd w:val="clear" w:color="auto" w:fill="F1F3F8"/>
      </w:pPr>
      <w:r>
        <w:rPr>
          <w:rFonts w:ascii="Courier New" w:hAnsi="Courier New" w:eastAsia="Courier New"/>
          <w:sz w:val="16"/>
        </w:rPr>
        <w:t>// Menukar user Firebase yang baru login menjadi session cookie HttpOnly di server.</w:t>
      </w:r>
    </w:p>
    <w:p>
      <w:pPr>
        <w:spacing w:after="0" w:line="240" w:lineRule="auto"/>
        <w:ind w:left="113"/>
        <w:shd w:val="clear" w:color="auto" w:fill="F1F3F8"/>
      </w:pPr>
      <w:r>
        <w:rPr>
          <w:rFonts w:ascii="Courier New" w:hAnsi="Courier New" w:eastAsia="Courier New"/>
          <w:sz w:val="16"/>
        </w:rPr>
        <w:t>export async function establishSession(user) {</w:t>
      </w:r>
    </w:p>
    <w:p>
      <w:pPr>
        <w:spacing w:after="0" w:line="240" w:lineRule="auto"/>
        <w:ind w:left="113"/>
        <w:shd w:val="clear" w:color="auto" w:fill="F1F3F8"/>
      </w:pPr>
      <w:r>
        <w:rPr>
          <w:rFonts w:ascii="Courier New" w:hAnsi="Courier New" w:eastAsia="Courier New"/>
          <w:sz w:val="16"/>
        </w:rPr>
        <w:t xml:space="preserve">  const idToken = await user.getIdToken(true);</w:t>
      </w:r>
    </w:p>
    <w:p>
      <w:pPr>
        <w:spacing w:after="0" w:line="240" w:lineRule="auto"/>
        <w:ind w:left="113"/>
        <w:shd w:val="clear" w:color="auto" w:fill="F1F3F8"/>
      </w:pPr>
      <w:r>
        <w:rPr>
          <w:rFonts w:ascii="Courier New" w:hAnsi="Courier New" w:eastAsia="Courier New"/>
          <w:sz w:val="16"/>
        </w:rPr>
        <w:t xml:space="preserve">  const r = await postJson('/api/sessionLogin', { idToken });</w:t>
      </w:r>
    </w:p>
    <w:p>
      <w:pPr>
        <w:spacing w:after="0" w:line="240" w:lineRule="auto"/>
        <w:ind w:left="113"/>
        <w:shd w:val="clear" w:color="auto" w:fill="F1F3F8"/>
      </w:pPr>
      <w:r>
        <w:rPr>
          <w:rFonts w:ascii="Courier New" w:hAnsi="Courier New" w:eastAsia="Courier New"/>
          <w:sz w:val="16"/>
        </w:rPr>
        <w:t xml:space="preserve">  await signOut(auth); // cookie server sudah cukup</w:t>
      </w:r>
    </w:p>
    <w:p>
      <w:pPr>
        <w:spacing w:after="0" w:line="240" w:lineRule="auto"/>
        <w:ind w:left="113"/>
        <w:shd w:val="clear" w:color="auto" w:fill="F1F3F8"/>
      </w:pPr>
      <w:r>
        <w:rPr>
          <w:rFonts w:ascii="Courier New" w:hAnsi="Courier New" w:eastAsia="Courier New"/>
          <w:sz w:val="16"/>
        </w:rPr>
        <w:t xml:space="preserve">  if (!r.ok) throw Object.assign(new Error(r.data?.error || 'Gagal membuat sesi.'), { custom: true });</w:t>
      </w:r>
    </w:p>
    <w:p>
      <w:pPr>
        <w:spacing w:after="0" w:line="240" w:lineRule="auto"/>
        <w:ind w:left="113"/>
        <w:shd w:val="clear" w:color="auto" w:fill="F1F3F8"/>
      </w:pPr>
      <w:r>
        <w:rPr>
          <w:rFonts w:ascii="Courier New" w:hAnsi="Courier New" w:eastAsia="Courier New"/>
          <w:sz w:val="16"/>
        </w:rPr>
        <w:t xml:space="preserve">  window.location.assign('/dashboard');</w:t>
      </w:r>
    </w:p>
    <w:p>
      <w:pPr>
        <w:spacing w:after="0" w:line="240" w:lineRule="auto"/>
        <w:ind w:left="113"/>
        <w:shd w:val="clear" w:color="auto" w:fill="F1F3F8"/>
      </w:pPr>
      <w:r>
        <w:rPr>
          <w:rFonts w:ascii="Courier New" w:hAnsi="Courier New" w:eastAsia="Courier New"/>
          <w:sz w:val="16"/>
        </w:rPr>
        <w:t>}</w:t>
      </w:r>
    </w:p>
    <w:p>
      <w:pPr>
        <w:spacing w:after="40"/>
      </w:pPr>
    </w:p>
    <w:p>
      <w:pPr>
        <w:pStyle w:val="Heading2"/>
      </w:pPr>
      <w:r>
        <w:t>6.3 Pengamanan</w:t>
      </w:r>
    </w:p>
    <w:p>
      <w:pPr>
        <w:pStyle w:val="ListBullet"/>
        <w:spacing w:after="40"/>
      </w:pPr>
      <w:r>
        <w:rPr>
          <w:b w:val="0"/>
          <w:i w:val="0"/>
        </w:rPr>
        <w:t xml:space="preserve">Cookie sesi: </w:t>
      </w:r>
      <w:r>
        <w:rPr>
          <w:rFonts w:ascii="Courier New" w:hAnsi="Courier New" w:eastAsia="Courier New"/>
          <w:b w:val="0"/>
          <w:i w:val="0"/>
          <w:sz w:val="19"/>
        </w:rPr>
        <w:t>HttpOnly</w:t>
      </w:r>
      <w:r>
        <w:rPr>
          <w:b w:val="0"/>
          <w:i w:val="0"/>
        </w:rPr>
        <w:t xml:space="preserve">, </w:t>
      </w:r>
      <w:r>
        <w:rPr>
          <w:rFonts w:ascii="Courier New" w:hAnsi="Courier New" w:eastAsia="Courier New"/>
          <w:b w:val="0"/>
          <w:i w:val="0"/>
          <w:sz w:val="19"/>
        </w:rPr>
        <w:t>SameSite=Lax</w:t>
      </w:r>
      <w:r>
        <w:rPr>
          <w:b w:val="0"/>
          <w:i w:val="0"/>
        </w:rPr>
        <w:t xml:space="preserve">, </w:t>
      </w:r>
      <w:r>
        <w:rPr>
          <w:rFonts w:ascii="Courier New" w:hAnsi="Courier New" w:eastAsia="Courier New"/>
          <w:b w:val="0"/>
          <w:i w:val="0"/>
          <w:sz w:val="19"/>
        </w:rPr>
        <w:t>Secure</w:t>
      </w:r>
      <w:r>
        <w:rPr>
          <w:b w:val="0"/>
          <w:i w:val="0"/>
        </w:rPr>
        <w:t xml:space="preserve"> saat </w:t>
      </w:r>
      <w:r>
        <w:rPr>
          <w:rFonts w:ascii="Courier New" w:hAnsi="Courier New" w:eastAsia="Courier New"/>
          <w:b w:val="0"/>
          <w:i w:val="0"/>
          <w:sz w:val="19"/>
        </w:rPr>
        <w:t>NODE_ENV=production</w:t>
      </w:r>
      <w:r>
        <w:rPr>
          <w:b w:val="0"/>
          <w:i w:val="0"/>
        </w:rPr>
        <w:t>; masa berlaku dapat diatur (</w:t>
      </w:r>
      <w:r>
        <w:rPr>
          <w:rFonts w:ascii="Courier New" w:hAnsi="Courier New" w:eastAsia="Courier New"/>
          <w:b w:val="0"/>
          <w:i w:val="0"/>
          <w:sz w:val="19"/>
        </w:rPr>
        <w:t>SESSION_MAX_DAYS</w:t>
      </w:r>
      <w:r>
        <w:rPr>
          <w:b w:val="0"/>
          <w:i w:val="0"/>
        </w:rPr>
        <w:t>).</w:t>
      </w:r>
    </w:p>
    <w:p>
      <w:pPr>
        <w:pStyle w:val="ListBullet"/>
        <w:spacing w:after="40"/>
      </w:pPr>
      <w:r>
        <w:rPr>
          <w:b w:val="0"/>
          <w:i w:val="0"/>
        </w:rPr>
        <w:t xml:space="preserve">CSRF: token acak 256 bit di cookie </w:t>
      </w:r>
      <w:r>
        <w:rPr>
          <w:rFonts w:ascii="Courier New" w:hAnsi="Courier New" w:eastAsia="Courier New"/>
          <w:b w:val="0"/>
          <w:i w:val="0"/>
          <w:sz w:val="19"/>
        </w:rPr>
        <w:t>HttpOnly</w:t>
      </w:r>
      <w:r>
        <w:rPr>
          <w:b w:val="0"/>
          <w:i w:val="0"/>
        </w:rPr>
        <w:t xml:space="preserve"> + meta tag halaman; dibandingkan dengan header </w:t>
      </w:r>
      <w:r>
        <w:rPr>
          <w:rFonts w:ascii="Courier New" w:hAnsi="Courier New" w:eastAsia="Courier New"/>
          <w:b w:val="0"/>
          <w:i w:val="0"/>
          <w:sz w:val="19"/>
        </w:rPr>
        <w:t>X-CSRF-Token</w:t>
      </w:r>
      <w:r>
        <w:rPr>
          <w:b w:val="0"/>
          <w:i w:val="0"/>
        </w:rPr>
        <w:t xml:space="preserve"> (timing-safe). Paket </w:t>
      </w:r>
      <w:r>
        <w:rPr>
          <w:rFonts w:ascii="Courier New" w:hAnsi="Courier New" w:eastAsia="Courier New"/>
          <w:b w:val="0"/>
          <w:i w:val="0"/>
          <w:sz w:val="19"/>
        </w:rPr>
        <w:t>csurf</w:t>
      </w:r>
      <w:r>
        <w:rPr>
          <w:b w:val="0"/>
          <w:i w:val="0"/>
        </w:rPr>
        <w:t xml:space="preserve"> tidak dipakai karena sudah diarsipkan.</w:t>
      </w:r>
    </w:p>
    <w:p>
      <w:pPr>
        <w:pStyle w:val="ListBullet"/>
        <w:spacing w:after="40"/>
      </w:pPr>
      <w:r>
        <w:rPr>
          <w:b w:val="0"/>
          <w:i w:val="0"/>
        </w:rPr>
        <w:t xml:space="preserve">Header keamanan via </w:t>
      </w:r>
      <w:r>
        <w:rPr>
          <w:rFonts w:ascii="Courier New" w:hAnsi="Courier New" w:eastAsia="Courier New"/>
          <w:b w:val="0"/>
          <w:i w:val="0"/>
          <w:sz w:val="19"/>
        </w:rPr>
        <w:t>helmet</w:t>
      </w:r>
      <w:r>
        <w:rPr>
          <w:b w:val="0"/>
          <w:i w:val="0"/>
        </w:rPr>
        <w:t xml:space="preserve"> (CSP ketat: skrip hanya dari </w:t>
      </w:r>
      <w:r>
        <w:rPr>
          <w:rFonts w:ascii="Courier New" w:hAnsi="Courier New" w:eastAsia="Courier New"/>
          <w:b w:val="0"/>
          <w:i w:val="0"/>
          <w:sz w:val="19"/>
        </w:rPr>
        <w:t>self</w:t>
      </w:r>
      <w:r>
        <w:rPr>
          <w:b w:val="0"/>
          <w:i w:val="0"/>
        </w:rPr>
        <w:t xml:space="preserve"> dan </w:t>
      </w:r>
      <w:r>
        <w:rPr>
          <w:rFonts w:ascii="Courier New" w:hAnsi="Courier New" w:eastAsia="Courier New"/>
          <w:b w:val="0"/>
          <w:i w:val="0"/>
          <w:sz w:val="19"/>
        </w:rPr>
        <w:t>apis.google.com</w:t>
      </w:r>
      <w:r>
        <w:rPr>
          <w:b w:val="0"/>
          <w:i w:val="0"/>
        </w:rPr>
        <w:t xml:space="preserve">; </w:t>
      </w:r>
      <w:r>
        <w:rPr>
          <w:rFonts w:ascii="Courier New" w:hAnsi="Courier New" w:eastAsia="Courier New"/>
          <w:b w:val="0"/>
          <w:i w:val="0"/>
          <w:sz w:val="19"/>
        </w:rPr>
        <w:t>frame-ancestors none</w:t>
      </w:r>
      <w:r>
        <w:rPr>
          <w:b w:val="0"/>
          <w:i w:val="0"/>
        </w:rPr>
        <w:t>).</w:t>
      </w:r>
    </w:p>
    <w:p>
      <w:pPr>
        <w:pStyle w:val="ListBullet"/>
        <w:spacing w:after="40"/>
      </w:pPr>
      <w:r>
        <w:rPr>
          <w:b w:val="0"/>
          <w:i w:val="0"/>
        </w:rPr>
        <w:t xml:space="preserve">Rate limit </w:t>
      </w:r>
      <w:r>
        <w:rPr>
          <w:rFonts w:ascii="Courier New" w:hAnsi="Courier New" w:eastAsia="Courier New"/>
          <w:b w:val="0"/>
          <w:i w:val="0"/>
          <w:sz w:val="19"/>
        </w:rPr>
        <w:t>POST /api/gemini</w:t>
      </w:r>
      <w:r>
        <w:rPr>
          <w:b w:val="0"/>
          <w:i w:val="0"/>
        </w:rPr>
        <w:t>: 10 permintaan/menit per pengguna. Body JSON dibatasi 10 KB.</w:t>
      </w:r>
    </w:p>
    <w:p>
      <w:pPr>
        <w:pStyle w:val="Heading1"/>
      </w:pPr>
      <w:r>
        <w:t>7. Implementasi Website Flutter Web</w:t>
      </w:r>
    </w:p>
    <w:p>
      <w:r>
        <w:rPr>
          <w:b w:val="0"/>
          <w:i w:val="0"/>
        </w:rPr>
        <w:t xml:space="preserve">Struktur: </w:t>
      </w:r>
      <w:r>
        <w:rPr>
          <w:rFonts w:ascii="Courier New" w:hAnsi="Courier New" w:eastAsia="Courier New"/>
          <w:b w:val="0"/>
          <w:i w:val="0"/>
          <w:sz w:val="19"/>
        </w:rPr>
        <w:t>flutter-web/lib/</w:t>
      </w:r>
      <w:r>
        <w:rPr>
          <w:b w:val="0"/>
          <w:i w:val="0"/>
        </w:rPr>
        <w:t xml:space="preserve"> — </w:t>
      </w:r>
      <w:r>
        <w:rPr>
          <w:rFonts w:ascii="Courier New" w:hAnsi="Courier New" w:eastAsia="Courier New"/>
          <w:b w:val="0"/>
          <w:i w:val="0"/>
          <w:sz w:val="19"/>
        </w:rPr>
        <w:t>main.dart</w:t>
      </w:r>
      <w:r>
        <w:rPr>
          <w:b w:val="0"/>
          <w:i w:val="0"/>
        </w:rPr>
        <w:t xml:space="preserve"> (inisialisasi Firebase), </w:t>
      </w:r>
      <w:r>
        <w:rPr>
          <w:rFonts w:ascii="Courier New" w:hAnsi="Courier New" w:eastAsia="Courier New"/>
          <w:b w:val="0"/>
          <w:i w:val="0"/>
          <w:sz w:val="19"/>
        </w:rPr>
        <w:t>app.dart</w:t>
      </w:r>
      <w:r>
        <w:rPr>
          <w:b w:val="0"/>
          <w:i w:val="0"/>
        </w:rPr>
        <w:t xml:space="preserve"> (AuthGate), </w:t>
      </w:r>
      <w:r>
        <w:rPr>
          <w:rFonts w:ascii="Courier New" w:hAnsi="Courier New" w:eastAsia="Courier New"/>
          <w:b w:val="0"/>
          <w:i w:val="0"/>
          <w:sz w:val="19"/>
        </w:rPr>
        <w:t>config.dart</w:t>
      </w:r>
      <w:r>
        <w:rPr>
          <w:b w:val="0"/>
          <w:i w:val="0"/>
        </w:rPr>
        <w:t xml:space="preserve">, </w:t>
      </w:r>
      <w:r>
        <w:rPr>
          <w:rFonts w:ascii="Courier New" w:hAnsi="Courier New" w:eastAsia="Courier New"/>
          <w:b w:val="0"/>
          <w:i w:val="0"/>
          <w:sz w:val="19"/>
        </w:rPr>
        <w:t>firebase_options.dart</w:t>
      </w:r>
      <w:r>
        <w:rPr>
          <w:b w:val="0"/>
          <w:i w:val="0"/>
        </w:rPr>
        <w:t xml:space="preserve">, </w:t>
      </w:r>
      <w:r>
        <w:rPr>
          <w:rFonts w:ascii="Courier New" w:hAnsi="Courier New" w:eastAsia="Courier New"/>
          <w:b w:val="0"/>
          <w:i w:val="0"/>
          <w:sz w:val="19"/>
        </w:rPr>
        <w:t>services/auth_repository.dart</w:t>
      </w:r>
      <w:r>
        <w:rPr>
          <w:b w:val="0"/>
          <w:i w:val="0"/>
        </w:rPr>
        <w:t xml:space="preserve">, </w:t>
      </w:r>
      <w:r>
        <w:rPr>
          <w:rFonts w:ascii="Courier New" w:hAnsi="Courier New" w:eastAsia="Courier New"/>
          <w:b w:val="0"/>
          <w:i w:val="0"/>
          <w:sz w:val="19"/>
        </w:rPr>
        <w:t>services/gemini_client.dart</w:t>
      </w:r>
      <w:r>
        <w:rPr>
          <w:b w:val="0"/>
          <w:i w:val="0"/>
        </w:rPr>
        <w:t xml:space="preserve">, </w:t>
      </w:r>
      <w:r>
        <w:rPr>
          <w:rFonts w:ascii="Courier New" w:hAnsi="Courier New" w:eastAsia="Courier New"/>
          <w:b w:val="0"/>
          <w:i w:val="0"/>
          <w:sz w:val="19"/>
        </w:rPr>
        <w:t>pages/{login,register,dashboard}_page.dart</w:t>
      </w:r>
      <w:r>
        <w:rPr>
          <w:b w:val="0"/>
          <w:i w:val="0"/>
        </w:rPr>
        <w:t xml:space="preserve">, </w:t>
      </w:r>
      <w:r>
        <w:rPr>
          <w:rFonts w:ascii="Courier New" w:hAnsi="Courier New" w:eastAsia="Courier New"/>
          <w:b w:val="0"/>
          <w:i w:val="0"/>
          <w:sz w:val="19"/>
        </w:rPr>
        <w:t>validators.dart</w:t>
      </w:r>
      <w:r>
        <w:rPr>
          <w:b w:val="0"/>
          <w:i w:val="0"/>
        </w:rPr>
        <w:t xml:space="preserve">, </w:t>
      </w:r>
      <w:r>
        <w:rPr>
          <w:rFonts w:ascii="Courier New" w:hAnsi="Courier New" w:eastAsia="Courier New"/>
          <w:b w:val="0"/>
          <w:i w:val="0"/>
          <w:sz w:val="19"/>
        </w:rPr>
        <w:t>widgets.dart</w:t>
      </w:r>
      <w:r>
        <w:rPr>
          <w:b w:val="0"/>
          <w:i w:val="0"/>
        </w:rPr>
        <w:t>.</w:t>
      </w:r>
    </w:p>
    <w:p>
      <w:pPr>
        <w:pStyle w:val="ListBullet"/>
        <w:spacing w:after="40"/>
      </w:pPr>
      <w:r>
        <w:rPr>
          <w:rFonts w:ascii="Courier New" w:hAnsi="Courier New" w:eastAsia="Courier New"/>
          <w:b w:val="0"/>
          <w:i w:val="0"/>
          <w:sz w:val="19"/>
        </w:rPr>
        <w:t>AuthRepository</w:t>
      </w:r>
      <w:r>
        <w:rPr>
          <w:b w:val="0"/>
          <w:i w:val="0"/>
        </w:rPr>
        <w:t xml:space="preserve"> membungkus Firebase Auth sehingga UI dapat diuji dengan implementasi palsu (dipakai pada tes widget).</w:t>
      </w:r>
    </w:p>
    <w:p>
      <w:pPr>
        <w:pStyle w:val="ListBullet"/>
        <w:spacing w:after="40"/>
      </w:pPr>
      <w:r>
        <w:rPr>
          <w:rFonts w:ascii="Courier New" w:hAnsi="Courier New" w:eastAsia="Courier New"/>
          <w:b w:val="0"/>
          <w:i w:val="0"/>
          <w:sz w:val="19"/>
        </w:rPr>
        <w:t>AuthGate</w:t>
      </w:r>
      <w:r>
        <w:rPr>
          <w:b w:val="0"/>
          <w:i w:val="0"/>
        </w:rPr>
        <w:t xml:space="preserve"> mendengarkan </w:t>
      </w:r>
      <w:r>
        <w:rPr>
          <w:rFonts w:ascii="Courier New" w:hAnsi="Courier New" w:eastAsia="Courier New"/>
          <w:b w:val="0"/>
          <w:i w:val="0"/>
          <w:sz w:val="19"/>
        </w:rPr>
        <w:t>userChanges()</w:t>
      </w:r>
      <w:r>
        <w:rPr>
          <w:b w:val="0"/>
          <w:i w:val="0"/>
        </w:rPr>
        <w:t xml:space="preserve">: tanpa pengguna menampilkan login/register; dengan pengguna menampilkan dashboard. Semua URL dialihkan melalui </w:t>
      </w:r>
      <w:r>
        <w:rPr>
          <w:rFonts w:ascii="Courier New" w:hAnsi="Courier New" w:eastAsia="Courier New"/>
          <w:b w:val="0"/>
          <w:i w:val="0"/>
          <w:sz w:val="19"/>
        </w:rPr>
        <w:t>AuthGate</w:t>
      </w:r>
      <w:r>
        <w:rPr>
          <w:b w:val="0"/>
          <w:i w:val="0"/>
        </w:rPr>
        <w:t xml:space="preserve">, sehingga </w:t>
      </w:r>
      <w:r>
        <w:rPr>
          <w:rFonts w:ascii="Courier New" w:hAnsi="Courier New" w:eastAsia="Courier New"/>
          <w:b w:val="0"/>
          <w:i w:val="0"/>
          <w:sz w:val="19"/>
        </w:rPr>
        <w:t>/#/dashboard</w:t>
      </w:r>
      <w:r>
        <w:rPr>
          <w:b w:val="0"/>
          <w:i w:val="0"/>
        </w:rPr>
        <w:t xml:space="preserve"> tidak membuka dashboard tanpa login.</w:t>
      </w:r>
    </w:p>
    <w:p>
      <w:pPr>
        <w:pStyle w:val="ListBullet"/>
        <w:spacing w:after="40"/>
      </w:pPr>
      <w:r>
        <w:rPr>
          <w:b w:val="0"/>
          <w:i w:val="0"/>
        </w:rPr>
        <w:t xml:space="preserve">Login Google memakai </w:t>
      </w:r>
      <w:r>
        <w:rPr>
          <w:rFonts w:ascii="Courier New" w:hAnsi="Courier New" w:eastAsia="Courier New"/>
          <w:b w:val="0"/>
          <w:i w:val="0"/>
          <w:sz w:val="19"/>
        </w:rPr>
        <w:t>FirebaseAuth.signInWithPopup(GoogleAuthProvider())</w:t>
      </w:r>
      <w:r>
        <w:rPr>
          <w:b w:val="0"/>
          <w:i w:val="0"/>
        </w:rPr>
        <w:t>; pembatalan popup (</w:t>
      </w:r>
      <w:r>
        <w:rPr>
          <w:rFonts w:ascii="Courier New" w:hAnsi="Courier New" w:eastAsia="Courier New"/>
          <w:b w:val="0"/>
          <w:i w:val="0"/>
          <w:sz w:val="19"/>
        </w:rPr>
        <w:t>popup-closed-by-user</w:t>
      </w:r>
      <w:r>
        <w:rPr>
          <w:b w:val="0"/>
          <w:i w:val="0"/>
        </w:rPr>
        <w:t xml:space="preserve">, </w:t>
      </w:r>
      <w:r>
        <w:rPr>
          <w:rFonts w:ascii="Courier New" w:hAnsi="Courier New" w:eastAsia="Courier New"/>
          <w:b w:val="0"/>
          <w:i w:val="0"/>
          <w:sz w:val="19"/>
        </w:rPr>
        <w:t>cancelled-popup-request</w:t>
      </w:r>
      <w:r>
        <w:rPr>
          <w:b w:val="0"/>
          <w:i w:val="0"/>
        </w:rPr>
        <w:t>) ditangani dengan pesan khusus.</w:t>
      </w:r>
    </w:p>
    <w:p>
      <w:pPr>
        <w:pStyle w:val="ListBullet"/>
        <w:spacing w:after="40"/>
      </w:pPr>
      <w:r>
        <w:rPr>
          <w:b w:val="0"/>
          <w:i w:val="0"/>
        </w:rPr>
        <w:t xml:space="preserve">Konfigurasi publik Firebase dan alamat backend diberikan lewat </w:t>
      </w:r>
      <w:r>
        <w:rPr>
          <w:rFonts w:ascii="Courier New" w:hAnsi="Courier New" w:eastAsia="Courier New"/>
          <w:b w:val="0"/>
          <w:i w:val="0"/>
          <w:sz w:val="19"/>
        </w:rPr>
        <w:t>--dart-define</w:t>
      </w:r>
      <w:r>
        <w:rPr>
          <w:b w:val="0"/>
          <w:i w:val="0"/>
        </w:rPr>
        <w:t xml:space="preserve">; </w:t>
      </w:r>
      <w:r>
        <w:rPr>
          <w:b/>
          <w:i w:val="0"/>
        </w:rPr>
        <w:t>tidak ada API key Gemini di Flutter</w:t>
      </w:r>
      <w:r>
        <w:rPr>
          <w:b w:val="0"/>
          <w:i w:val="0"/>
        </w:rPr>
        <w:t>.</w:t>
      </w:r>
    </w:p>
    <w:p>
      <w:pPr>
        <w:pStyle w:val="ListBullet"/>
        <w:spacing w:after="40"/>
      </w:pPr>
      <w:r>
        <w:rPr>
          <w:b w:val="0"/>
          <w:i w:val="0"/>
        </w:rPr>
        <w:t>Persistensi sesi bawaan web (IndexedDB) membuat sesi bertahan saat halaman di-refresh.</w:t>
      </w:r>
    </w:p>
    <w:p>
      <w:pPr>
        <w:spacing w:after="40"/>
      </w:pPr>
      <w:r>
        <w:rPr>
          <w:b/>
          <w:i w:val="0"/>
        </w:rPr>
        <w:t>Cuplikan kode inti (</w:t>
      </w:r>
      <w:r>
        <w:rPr>
          <w:rFonts w:ascii="Courier New" w:hAnsi="Courier New" w:eastAsia="Courier New"/>
          <w:b/>
          <w:i w:val="0"/>
          <w:sz w:val="19"/>
        </w:rPr>
        <w:t>auth_repository.dart</w:t>
      </w:r>
      <w:r>
        <w:rPr>
          <w:b/>
          <w:i w:val="0"/>
        </w:rPr>
        <w:t>) — register dan login Google:</w:t>
      </w:r>
    </w:p>
    <w:p>
      <w:pPr>
        <w:spacing w:after="0" w:line="240" w:lineRule="auto"/>
        <w:ind w:left="113"/>
        <w:shd w:val="clear" w:color="auto" w:fill="F1F3F8"/>
      </w:pPr>
      <w:r>
        <w:rPr>
          <w:rFonts w:ascii="Courier New" w:hAnsi="Courier New" w:eastAsia="Courier New"/>
          <w:sz w:val="16"/>
        </w:rPr>
        <w:t xml:space="preserve">  Future&lt;T&gt; _guard&lt;T&gt;(Future&lt;T&gt; Function() body) async {</w:t>
      </w:r>
    </w:p>
    <w:p>
      <w:pPr>
        <w:spacing w:after="0" w:line="240" w:lineRule="auto"/>
        <w:ind w:left="113"/>
        <w:shd w:val="clear" w:color="auto" w:fill="F1F3F8"/>
      </w:pPr>
      <w:r>
        <w:rPr>
          <w:rFonts w:ascii="Courier New" w:hAnsi="Courier New" w:eastAsia="Courier New"/>
          <w:sz w:val="16"/>
        </w:rPr>
        <w:t xml:space="preserve">    try {</w:t>
      </w:r>
    </w:p>
    <w:p>
      <w:pPr>
        <w:spacing w:after="0" w:line="240" w:lineRule="auto"/>
        <w:ind w:left="113"/>
        <w:shd w:val="clear" w:color="auto" w:fill="F1F3F8"/>
      </w:pPr>
      <w:r>
        <w:rPr>
          <w:rFonts w:ascii="Courier New" w:hAnsi="Courier New" w:eastAsia="Courier New"/>
          <w:sz w:val="16"/>
        </w:rPr>
        <w:t xml:space="preserve">      return await body();</w:t>
      </w:r>
    </w:p>
    <w:p>
      <w:pPr>
        <w:spacing w:after="0" w:line="240" w:lineRule="auto"/>
        <w:ind w:left="113"/>
        <w:shd w:val="clear" w:color="auto" w:fill="F1F3F8"/>
      </w:pPr>
      <w:r>
        <w:rPr>
          <w:rFonts w:ascii="Courier New" w:hAnsi="Courier New" w:eastAsia="Courier New"/>
          <w:sz w:val="16"/>
        </w:rPr>
        <w:t xml:space="preserve">    } on FirebaseAuthException catch (e) {</w:t>
      </w:r>
    </w:p>
    <w:p>
      <w:pPr>
        <w:spacing w:after="0" w:line="240" w:lineRule="auto"/>
        <w:ind w:left="113"/>
        <w:shd w:val="clear" w:color="auto" w:fill="F1F3F8"/>
      </w:pPr>
      <w:r>
        <w:rPr>
          <w:rFonts w:ascii="Courier New" w:hAnsi="Courier New" w:eastAsia="Courier New"/>
          <w:sz w:val="16"/>
        </w:rPr>
        <w:t xml:space="preserve">      final cancelled = e.code == 'popup-closed-by-user' || e.code == 'cancelled-popup-request';</w:t>
      </w:r>
    </w:p>
    <w:p>
      <w:pPr>
        <w:spacing w:after="0" w:line="240" w:lineRule="auto"/>
        <w:ind w:left="113"/>
        <w:shd w:val="clear" w:color="auto" w:fill="F1F3F8"/>
      </w:pPr>
      <w:r>
        <w:rPr>
          <w:rFonts w:ascii="Courier New" w:hAnsi="Courier New" w:eastAsia="Courier New"/>
          <w:sz w:val="16"/>
        </w:rPr>
        <w:t xml:space="preserve">      throw AuthFailure(</w:t>
      </w:r>
    </w:p>
    <w:p>
      <w:pPr>
        <w:spacing w:after="0" w:line="240" w:lineRule="auto"/>
        <w:ind w:left="113"/>
        <w:shd w:val="clear" w:color="auto" w:fill="F1F3F8"/>
      </w:pPr>
      <w:r>
        <w:rPr>
          <w:rFonts w:ascii="Courier New" w:hAnsi="Courier New" w:eastAsia="Courier New"/>
          <w:sz w:val="16"/>
        </w:rPr>
        <w:t xml:space="preserve">        cancelled ? 'Login Google dibatalkan. Anda bisa mencoba lagi.' : friendlyAuthMessage(e.code),</w:t>
      </w:r>
    </w:p>
    <w:p>
      <w:pPr>
        <w:spacing w:after="0" w:line="240" w:lineRule="auto"/>
        <w:ind w:left="113"/>
        <w:shd w:val="clear" w:color="auto" w:fill="F1F3F8"/>
      </w:pPr>
      <w:r>
        <w:rPr>
          <w:rFonts w:ascii="Courier New" w:hAnsi="Courier New" w:eastAsia="Courier New"/>
          <w:sz w:val="16"/>
        </w:rPr>
        <w:t xml:space="preserve">        cancelled: cancelled,</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@override</w:t>
      </w:r>
    </w:p>
    <w:p>
      <w:pPr>
        <w:spacing w:after="0" w:line="240" w:lineRule="auto"/>
        <w:ind w:left="113"/>
        <w:shd w:val="clear" w:color="auto" w:fill="F1F3F8"/>
      </w:pPr>
      <w:r>
        <w:rPr>
          <w:rFonts w:ascii="Courier New" w:hAnsi="Courier New" w:eastAsia="Courier New"/>
          <w:sz w:val="16"/>
        </w:rPr>
        <w:t xml:space="preserve">  Future&lt;void&gt; signInWithEmail(String email, String password) =&gt;</w:t>
      </w:r>
    </w:p>
    <w:p>
      <w:pPr>
        <w:spacing w:after="0" w:line="240" w:lineRule="auto"/>
        <w:ind w:left="113"/>
        <w:shd w:val="clear" w:color="auto" w:fill="F1F3F8"/>
      </w:pPr>
      <w:r>
        <w:rPr>
          <w:rFonts w:ascii="Courier New" w:hAnsi="Courier New" w:eastAsia="Courier New"/>
          <w:sz w:val="16"/>
        </w:rPr>
        <w:t xml:space="preserve">      _guard(() =&gt; _auth.signInWithEmailAndPassword(email: email, password: password));</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@override</w:t>
      </w:r>
    </w:p>
    <w:p>
      <w:pPr>
        <w:spacing w:after="0" w:line="240" w:lineRule="auto"/>
        <w:ind w:left="113"/>
        <w:shd w:val="clear" w:color="auto" w:fill="F1F3F8"/>
      </w:pPr>
      <w:r>
        <w:rPr>
          <w:rFonts w:ascii="Courier New" w:hAnsi="Courier New" w:eastAsia="Courier New"/>
          <w:sz w:val="16"/>
        </w:rPr>
        <w:t xml:space="preserve">  Future&lt;void&gt; register(String name, String email, String password) =&gt; _guard(() async {</w:t>
      </w:r>
    </w:p>
    <w:p>
      <w:pPr>
        <w:spacing w:after="0" w:line="240" w:lineRule="auto"/>
        <w:ind w:left="113"/>
        <w:shd w:val="clear" w:color="auto" w:fill="F1F3F8"/>
      </w:pPr>
      <w:r>
        <w:rPr>
          <w:rFonts w:ascii="Courier New" w:hAnsi="Courier New" w:eastAsia="Courier New"/>
          <w:sz w:val="16"/>
        </w:rPr>
        <w:t xml:space="preserve">        final cred = await _auth.createUserWithEmailAndPassword(email: email, password: password);</w:t>
      </w:r>
    </w:p>
    <w:p>
      <w:pPr>
        <w:spacing w:after="0" w:line="240" w:lineRule="auto"/>
        <w:ind w:left="113"/>
        <w:shd w:val="clear" w:color="auto" w:fill="F1F3F8"/>
      </w:pPr>
      <w:r>
        <w:rPr>
          <w:rFonts w:ascii="Courier New" w:hAnsi="Courier New" w:eastAsia="Courier New"/>
          <w:sz w:val="16"/>
        </w:rPr>
        <w:t xml:space="preserve">        await cred.user?.updateDisplayName(name);</w:t>
      </w:r>
    </w:p>
    <w:p>
      <w:pPr>
        <w:spacing w:after="0" w:line="240" w:lineRule="auto"/>
        <w:ind w:left="113"/>
        <w:shd w:val="clear" w:color="auto" w:fill="F1F3F8"/>
      </w:pPr>
      <w:r>
        <w:rPr>
          <w:rFonts w:ascii="Courier New" w:hAnsi="Courier New" w:eastAsia="Courier New"/>
          <w:sz w:val="16"/>
        </w:rPr>
        <w:t xml:space="preserve">        await cred.user?.reload();</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@override</w:t>
      </w:r>
    </w:p>
    <w:p>
      <w:pPr>
        <w:spacing w:after="0" w:line="240" w:lineRule="auto"/>
        <w:ind w:left="113"/>
        <w:shd w:val="clear" w:color="auto" w:fill="F1F3F8"/>
      </w:pPr>
      <w:r>
        <w:rPr>
          <w:rFonts w:ascii="Courier New" w:hAnsi="Courier New" w:eastAsia="Courier New"/>
          <w:sz w:val="16"/>
        </w:rPr>
        <w:t xml:space="preserve">  Future&lt;void&gt; signInWithGoogle() =&gt; _guard(() =&gt; _auth.signInWithPopup(GoogleAuthProvider()));</w:t>
      </w:r>
    </w:p>
    <w:p>
      <w:pPr>
        <w:spacing w:after="40"/>
      </w:pPr>
    </w:p>
    <w:p>
      <w:pPr>
        <w:spacing w:after="40"/>
      </w:pPr>
      <w:r>
        <w:rPr>
          <w:b/>
          <w:i w:val="0"/>
        </w:rPr>
        <w:t>Pemanggilan backend dengan Bearer token (</w:t>
      </w:r>
      <w:r>
        <w:rPr>
          <w:rFonts w:ascii="Courier New" w:hAnsi="Courier New" w:eastAsia="Courier New"/>
          <w:b/>
          <w:i w:val="0"/>
          <w:sz w:val="19"/>
        </w:rPr>
        <w:t>gemini_client.dart</w:t>
      </w:r>
      <w:r>
        <w:rPr>
          <w:b/>
          <w:i w:val="0"/>
        </w:rPr>
        <w:t>):</w:t>
      </w:r>
    </w:p>
    <w:p>
      <w:pPr>
        <w:spacing w:after="0" w:line="240" w:lineRule="auto"/>
        <w:ind w:left="113"/>
        <w:shd w:val="clear" w:color="auto" w:fill="F1F3F8"/>
      </w:pPr>
      <w:r>
        <w:rPr>
          <w:rFonts w:ascii="Courier New" w:hAnsi="Courier New" w:eastAsia="Courier New"/>
          <w:sz w:val="16"/>
        </w:rPr>
        <w:t xml:space="preserve">  Future&lt;GeminiAnswer&gt; ask(String prompt) async {</w:t>
      </w:r>
    </w:p>
    <w:p>
      <w:pPr>
        <w:spacing w:after="0" w:line="240" w:lineRule="auto"/>
        <w:ind w:left="113"/>
        <w:shd w:val="clear" w:color="auto" w:fill="F1F3F8"/>
      </w:pPr>
      <w:r>
        <w:rPr>
          <w:rFonts w:ascii="Courier New" w:hAnsi="Courier New" w:eastAsia="Courier New"/>
          <w:sz w:val="16"/>
        </w:rPr>
        <w:t xml:space="preserve">    final token = await _auth.idToken();</w:t>
      </w:r>
    </w:p>
    <w:p>
      <w:pPr>
        <w:spacing w:after="0" w:line="240" w:lineRule="auto"/>
        <w:ind w:left="113"/>
        <w:shd w:val="clear" w:color="auto" w:fill="F1F3F8"/>
      </w:pPr>
      <w:r>
        <w:rPr>
          <w:rFonts w:ascii="Courier New" w:hAnsi="Courier New" w:eastAsia="Courier New"/>
          <w:sz w:val="16"/>
        </w:rPr>
        <w:t xml:space="preserve">    if (token == null) throw const GeminiException('Anda belum masuk.', unauthorized: true);</w:t>
      </w:r>
    </w:p>
    <w:p>
      <w:pPr>
        <w:spacing w:after="0" w:line="240" w:lineRule="auto"/>
        <w:ind w:left="113"/>
        <w:shd w:val="clear" w:color="auto" w:fill="F1F3F8"/>
      </w:pPr>
      <w:r>
        <w:rPr>
          <w:rFonts w:ascii="Courier New" w:hAnsi="Courier New" w:eastAsia="Courier New"/>
          <w:sz w:val="16"/>
        </w:rPr>
        <w:t xml:space="preserve">    final http.Response res;</w:t>
      </w:r>
    </w:p>
    <w:p>
      <w:pPr>
        <w:spacing w:after="0" w:line="240" w:lineRule="auto"/>
        <w:ind w:left="113"/>
        <w:shd w:val="clear" w:color="auto" w:fill="F1F3F8"/>
      </w:pPr>
      <w:r>
        <w:rPr>
          <w:rFonts w:ascii="Courier New" w:hAnsi="Courier New" w:eastAsia="Courier New"/>
          <w:sz w:val="16"/>
        </w:rPr>
        <w:t xml:space="preserve">    try {</w:t>
      </w:r>
    </w:p>
    <w:p>
      <w:pPr>
        <w:spacing w:after="0" w:line="240" w:lineRule="auto"/>
        <w:ind w:left="113"/>
        <w:shd w:val="clear" w:color="auto" w:fill="F1F3F8"/>
      </w:pPr>
      <w:r>
        <w:rPr>
          <w:rFonts w:ascii="Courier New" w:hAnsi="Courier New" w:eastAsia="Courier New"/>
          <w:sz w:val="16"/>
        </w:rPr>
        <w:t xml:space="preserve">      res = await _http</w:t>
      </w:r>
    </w:p>
    <w:p>
      <w:pPr>
        <w:spacing w:after="0" w:line="240" w:lineRule="auto"/>
        <w:ind w:left="113"/>
        <w:shd w:val="clear" w:color="auto" w:fill="F1F3F8"/>
      </w:pPr>
      <w:r>
        <w:rPr>
          <w:rFonts w:ascii="Courier New" w:hAnsi="Courier New" w:eastAsia="Courier New"/>
          <w:sz w:val="16"/>
        </w:rPr>
        <w:t xml:space="preserve">          .post(</w:t>
      </w:r>
    </w:p>
    <w:p>
      <w:pPr>
        <w:spacing w:after="0" w:line="240" w:lineRule="auto"/>
        <w:ind w:left="113"/>
        <w:shd w:val="clear" w:color="auto" w:fill="F1F3F8"/>
      </w:pPr>
      <w:r>
        <w:rPr>
          <w:rFonts w:ascii="Courier New" w:hAnsi="Courier New" w:eastAsia="Courier New"/>
          <w:sz w:val="16"/>
        </w:rPr>
        <w:t xml:space="preserve">            Uri.parse('$_base/api/gemini'),</w:t>
      </w:r>
    </w:p>
    <w:p>
      <w:pPr>
        <w:spacing w:after="0" w:line="240" w:lineRule="auto"/>
        <w:ind w:left="113"/>
        <w:shd w:val="clear" w:color="auto" w:fill="F1F3F8"/>
      </w:pPr>
      <w:r>
        <w:rPr>
          <w:rFonts w:ascii="Courier New" w:hAnsi="Courier New" w:eastAsia="Courier New"/>
          <w:sz w:val="16"/>
        </w:rPr>
        <w:t xml:space="preserve">            headers: {'Content-Type': 'application/json', 'Authorization': 'Bearer $token'},</w:t>
      </w:r>
    </w:p>
    <w:p>
      <w:pPr>
        <w:spacing w:after="0" w:line="240" w:lineRule="auto"/>
        <w:ind w:left="113"/>
        <w:shd w:val="clear" w:color="auto" w:fill="F1F3F8"/>
      </w:pPr>
      <w:r>
        <w:rPr>
          <w:rFonts w:ascii="Courier New" w:hAnsi="Courier New" w:eastAsia="Courier New"/>
          <w:sz w:val="16"/>
        </w:rPr>
        <w:t xml:space="preserve">            body: jsonEncode({'prompt': prompt}),</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.timeout(const Duration(seconds: 30));</w:t>
      </w:r>
    </w:p>
    <w:p>
      <w:pPr>
        <w:spacing w:after="0" w:line="240" w:lineRule="auto"/>
        <w:ind w:left="113"/>
        <w:shd w:val="clear" w:color="auto" w:fill="F1F3F8"/>
      </w:pPr>
      <w:r>
        <w:rPr>
          <w:rFonts w:ascii="Courier New" w:hAnsi="Courier New" w:eastAsia="Courier New"/>
          <w:sz w:val="16"/>
        </w:rPr>
        <w:t xml:space="preserve">    } on TimeoutException {</w:t>
      </w:r>
    </w:p>
    <w:p>
      <w:pPr>
        <w:spacing w:after="0" w:line="240" w:lineRule="auto"/>
        <w:ind w:left="113"/>
        <w:shd w:val="clear" w:color="auto" w:fill="F1F3F8"/>
      </w:pPr>
      <w:r>
        <w:rPr>
          <w:rFonts w:ascii="Courier New" w:hAnsi="Courier New" w:eastAsia="Courier New"/>
          <w:sz w:val="16"/>
        </w:rPr>
        <w:t xml:space="preserve">      throw const GeminiException('Server tidak merespons tepat waktu.');</w:t>
      </w:r>
    </w:p>
    <w:p>
      <w:pPr>
        <w:spacing w:after="0" w:line="240" w:lineRule="auto"/>
        <w:ind w:left="113"/>
        <w:shd w:val="clear" w:color="auto" w:fill="F1F3F8"/>
      </w:pPr>
      <w:r>
        <w:rPr>
          <w:rFonts w:ascii="Courier New" w:hAnsi="Courier New" w:eastAsia="Courier New"/>
          <w:sz w:val="16"/>
        </w:rPr>
        <w:t xml:space="preserve">    } catch (_) {</w:t>
      </w:r>
    </w:p>
    <w:p>
      <w:pPr>
        <w:spacing w:after="0" w:line="240" w:lineRule="auto"/>
        <w:ind w:left="113"/>
        <w:shd w:val="clear" w:color="auto" w:fill="F1F3F8"/>
      </w:pPr>
      <w:r>
        <w:rPr>
          <w:rFonts w:ascii="Courier New" w:hAnsi="Courier New" w:eastAsia="Courier New"/>
          <w:sz w:val="16"/>
        </w:rPr>
        <w:t xml:space="preserve">      throw const GeminiException('Tidak dapat terhubung ke server backend. Pastikan server Node.js berjalan.');</w:t>
      </w:r>
    </w:p>
    <w:p>
      <w:pPr>
        <w:spacing w:after="0" w:line="240" w:lineRule="auto"/>
        <w:ind w:left="113"/>
        <w:shd w:val="clear" w:color="auto" w:fill="F1F3F8"/>
      </w:pPr>
      <w:r>
        <w:rPr>
          <w:rFonts w:ascii="Courier New" w:hAnsi="Courier New" w:eastAsia="Courier New"/>
          <w:sz w:val="16"/>
        </w:rPr>
        <w:t xml:space="preserve">    }</w:t>
      </w:r>
    </w:p>
    <w:p>
      <w:pPr>
        <w:spacing w:after="40"/>
      </w:pPr>
    </w:p>
    <w:p>
      <w:pPr>
        <w:pStyle w:val="Heading1"/>
      </w:pPr>
      <w:r>
        <w:t>8. Integrasi Gemini dan Pengamanan Key</w:t>
      </w:r>
    </w:p>
    <w:p>
      <w:r>
        <w:rPr>
          <w:b w:val="0"/>
          <w:i w:val="0"/>
        </w:rPr>
        <w:t xml:space="preserve">Endpoint </w:t>
      </w:r>
      <w:r>
        <w:rPr>
          <w:rFonts w:ascii="Courier New" w:hAnsi="Courier New" w:eastAsia="Courier New"/>
          <w:b w:val="0"/>
          <w:i w:val="0"/>
          <w:sz w:val="19"/>
        </w:rPr>
        <w:t>POST /api/gemini</w:t>
      </w:r>
      <w:r>
        <w:rPr>
          <w:b w:val="0"/>
          <w:i w:val="0"/>
        </w:rPr>
        <w:t xml:space="preserve"> menerima </w:t>
      </w:r>
      <w:r>
        <w:rPr>
          <w:rFonts w:ascii="Courier New" w:hAnsi="Courier New" w:eastAsia="Courier New"/>
          <w:b w:val="0"/>
          <w:i w:val="0"/>
          <w:sz w:val="19"/>
        </w:rPr>
        <w:t>{prompt}</w:t>
      </w:r>
      <w:r>
        <w:rPr>
          <w:b w:val="0"/>
          <w:i w:val="0"/>
        </w:rPr>
        <w:t xml:space="preserve">, memeriksa autentikasi (cookie+CSRF atau Bearer), memvalidasi input (tidak kosong, ≤ 2000 karakter), membatasi laju, lalu memanggil Gemini lewat </w:t>
      </w:r>
      <w:r>
        <w:rPr>
          <w:rFonts w:ascii="Courier New" w:hAnsi="Courier New" w:eastAsia="Courier New"/>
          <w:b w:val="0"/>
          <w:i w:val="0"/>
          <w:sz w:val="19"/>
        </w:rPr>
        <w:t>@google/genai</w:t>
      </w:r>
      <w:r>
        <w:rPr>
          <w:b w:val="0"/>
          <w:i w:val="0"/>
        </w:rPr>
        <w:t xml:space="preserve">. Konfigurasi: </w:t>
      </w:r>
      <w:r>
        <w:rPr>
          <w:rFonts w:ascii="Courier New" w:hAnsi="Courier New" w:eastAsia="Courier New"/>
          <w:b w:val="0"/>
          <w:i w:val="0"/>
          <w:sz w:val="19"/>
        </w:rPr>
        <w:t>GEMINI_API_KEY</w:t>
      </w:r>
      <w:r>
        <w:rPr>
          <w:b w:val="0"/>
          <w:i w:val="0"/>
        </w:rPr>
        <w:t xml:space="preserve">, </w:t>
      </w:r>
      <w:r>
        <w:rPr>
          <w:rFonts w:ascii="Courier New" w:hAnsi="Courier New" w:eastAsia="Courier New"/>
          <w:b w:val="0"/>
          <w:i w:val="0"/>
          <w:sz w:val="19"/>
        </w:rPr>
        <w:t>GEMINI_MODEL</w:t>
      </w:r>
      <w:r>
        <w:rPr>
          <w:b w:val="0"/>
          <w:i w:val="0"/>
        </w:rPr>
        <w:t xml:space="preserve">, </w:t>
      </w:r>
      <w:r>
        <w:rPr>
          <w:rFonts w:ascii="Courier New" w:hAnsi="Courier New" w:eastAsia="Courier New"/>
          <w:b w:val="0"/>
          <w:i w:val="0"/>
          <w:sz w:val="19"/>
        </w:rPr>
        <w:t>GEMINI_TIMEOUT_MS</w:t>
      </w:r>
      <w:r>
        <w:rPr>
          <w:b w:val="0"/>
          <w:i w:val="0"/>
        </w:rPr>
        <w:t xml:space="preserve">, </w:t>
      </w:r>
      <w:r>
        <w:rPr>
          <w:rFonts w:ascii="Courier New" w:hAnsi="Courier New" w:eastAsia="Courier New"/>
          <w:b w:val="0"/>
          <w:i w:val="0"/>
          <w:sz w:val="19"/>
        </w:rPr>
        <w:t>GEMINI_MAX_INPUT_CHARS</w:t>
      </w:r>
      <w:r>
        <w:rPr>
          <w:b w:val="0"/>
          <w:i w:val="0"/>
        </w:rPr>
        <w:t>.</w:t>
      </w:r>
    </w:p>
    <w:p>
      <w:pPr>
        <w:spacing w:after="0" w:line="240" w:lineRule="auto"/>
        <w:ind w:left="113"/>
        <w:shd w:val="clear" w:color="auto" w:fill="F1F3F8"/>
      </w:pPr>
      <w:r>
        <w:rPr>
          <w:rFonts w:ascii="Courier New" w:hAnsi="Courier New" w:eastAsia="Courier New"/>
          <w:sz w:val="16"/>
        </w:rPr>
        <w:t>async function askGemini(prompt) {</w:t>
      </w:r>
    </w:p>
    <w:p>
      <w:pPr>
        <w:spacing w:after="0" w:line="240" w:lineRule="auto"/>
        <w:ind w:left="113"/>
        <w:shd w:val="clear" w:color="auto" w:fill="F1F3F8"/>
      </w:pPr>
      <w:r>
        <w:rPr>
          <w:rFonts w:ascii="Courier New" w:hAnsi="Courier New" w:eastAsia="Courier New"/>
          <w:sz w:val="16"/>
        </w:rPr>
        <w:t xml:space="preserve">  if (config.gemini.mock) {</w:t>
      </w:r>
    </w:p>
    <w:p>
      <w:pPr>
        <w:spacing w:after="0" w:line="240" w:lineRule="auto"/>
        <w:ind w:left="113"/>
        <w:shd w:val="clear" w:color="auto" w:fill="F1F3F8"/>
      </w:pPr>
      <w:r>
        <w:rPr>
          <w:rFonts w:ascii="Courier New" w:hAnsi="Courier New" w:eastAsia="Courier New"/>
          <w:sz w:val="16"/>
        </w:rPr>
        <w:t xml:space="preserve">    // MOCK: hanya untuk pengujian lokal. Jawaban diberi label agar tidak dikira jawaban nyata.</w:t>
      </w:r>
    </w:p>
    <w:p>
      <w:pPr>
        <w:spacing w:after="0" w:line="240" w:lineRule="auto"/>
        <w:ind w:left="113"/>
        <w:shd w:val="clear" w:color="auto" w:fill="F1F3F8"/>
      </w:pPr>
      <w:r>
        <w:rPr>
          <w:rFonts w:ascii="Courier New" w:hAnsi="Courier New" w:eastAsia="Courier New"/>
          <w:sz w:val="16"/>
        </w:rPr>
        <w:t xml:space="preserve">    return { text: `[MOCK — bukan jawaban Gemini asli] Anda bertanya: "${prompt.slice(0, 120)}"`, model: 'mock', mock: true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if (!config.gemini.apiKey) {</w:t>
      </w:r>
    </w:p>
    <w:p>
      <w:pPr>
        <w:spacing w:after="0" w:line="240" w:lineRule="auto"/>
        <w:ind w:left="113"/>
        <w:shd w:val="clear" w:color="auto" w:fill="F1F3F8"/>
      </w:pPr>
      <w:r>
        <w:rPr>
          <w:rFonts w:ascii="Courier New" w:hAnsi="Courier New" w:eastAsia="Courier New"/>
          <w:sz w:val="16"/>
        </w:rPr>
        <w:t xml:space="preserve">    throw new GeminiError('GEMINI_NO_KEY', 'GEMINI_API_KEY belum dikonfigurasi di server.', 503);</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const controller = new AbortController();</w:t>
      </w:r>
    </w:p>
    <w:p>
      <w:pPr>
        <w:spacing w:after="0" w:line="240" w:lineRule="auto"/>
        <w:ind w:left="113"/>
        <w:shd w:val="clear" w:color="auto" w:fill="F1F3F8"/>
      </w:pPr>
      <w:r>
        <w:rPr>
          <w:rFonts w:ascii="Courier New" w:hAnsi="Courier New" w:eastAsia="Courier New"/>
          <w:sz w:val="16"/>
        </w:rPr>
        <w:t xml:space="preserve">  const timer = setTimeout(() =&gt; controller.abort(), config.gemini.timeoutMs);</w:t>
      </w:r>
    </w:p>
    <w:p>
      <w:pPr>
        <w:spacing w:after="0" w:line="240" w:lineRule="auto"/>
        <w:ind w:left="113"/>
        <w:shd w:val="clear" w:color="auto" w:fill="F1F3F8"/>
      </w:pPr>
      <w:r>
        <w:rPr>
          <w:rFonts w:ascii="Courier New" w:hAnsi="Courier New" w:eastAsia="Courier New"/>
          <w:sz w:val="16"/>
        </w:rPr>
        <w:t xml:space="preserve">  try {</w:t>
      </w:r>
    </w:p>
    <w:p>
      <w:pPr>
        <w:spacing w:after="0" w:line="240" w:lineRule="auto"/>
        <w:ind w:left="113"/>
        <w:shd w:val="clear" w:color="auto" w:fill="F1F3F8"/>
      </w:pPr>
      <w:r>
        <w:rPr>
          <w:rFonts w:ascii="Courier New" w:hAnsi="Courier New" w:eastAsia="Courier New"/>
          <w:sz w:val="16"/>
        </w:rPr>
        <w:t xml:space="preserve">    const res = await getClient().models.generateContent({</w:t>
      </w:r>
    </w:p>
    <w:p>
      <w:pPr>
        <w:spacing w:after="0" w:line="240" w:lineRule="auto"/>
        <w:ind w:left="113"/>
        <w:shd w:val="clear" w:color="auto" w:fill="F1F3F8"/>
      </w:pPr>
      <w:r>
        <w:rPr>
          <w:rFonts w:ascii="Courier New" w:hAnsi="Courier New" w:eastAsia="Courier New"/>
          <w:sz w:val="16"/>
        </w:rPr>
        <w:t xml:space="preserve">      model: config.gemini.model,</w:t>
      </w:r>
    </w:p>
    <w:p>
      <w:pPr>
        <w:spacing w:after="0" w:line="240" w:lineRule="auto"/>
        <w:ind w:left="113"/>
        <w:shd w:val="clear" w:color="auto" w:fill="F1F3F8"/>
      </w:pPr>
      <w:r>
        <w:rPr>
          <w:rFonts w:ascii="Courier New" w:hAnsi="Courier New" w:eastAsia="Courier New"/>
          <w:sz w:val="16"/>
        </w:rPr>
        <w:t xml:space="preserve">      contents: prompt,</w:t>
      </w:r>
    </w:p>
    <w:p>
      <w:pPr>
        <w:spacing w:after="0" w:line="240" w:lineRule="auto"/>
        <w:ind w:left="113"/>
        <w:shd w:val="clear" w:color="auto" w:fill="F1F3F8"/>
      </w:pPr>
      <w:r>
        <w:rPr>
          <w:rFonts w:ascii="Courier New" w:hAnsi="Courier New" w:eastAsia="Courier New"/>
          <w:sz w:val="16"/>
        </w:rPr>
        <w:t xml:space="preserve">      config: { systemInstruction: SYSTEM_INSTRUCTION, abortSignal: controller.signal },</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xml:space="preserve">    const text = res.text;</w:t>
      </w:r>
    </w:p>
    <w:p>
      <w:pPr>
        <w:spacing w:after="0" w:line="240" w:lineRule="auto"/>
        <w:ind w:left="113"/>
        <w:shd w:val="clear" w:color="auto" w:fill="F1F3F8"/>
      </w:pPr>
      <w:r>
        <w:rPr>
          <w:rFonts w:ascii="Courier New" w:hAnsi="Courier New" w:eastAsia="Courier New"/>
          <w:sz w:val="16"/>
        </w:rPr>
        <w:t xml:space="preserve">    if (!text) throw new GeminiError('GEMINI_EMPTY', 'Gemini tidak memberikan jawaban (mungkin diblokir filter keamanan).', 502);</w:t>
      </w:r>
    </w:p>
    <w:p>
      <w:pPr>
        <w:spacing w:after="0" w:line="240" w:lineRule="auto"/>
        <w:ind w:left="113"/>
        <w:shd w:val="clear" w:color="auto" w:fill="F1F3F8"/>
      </w:pPr>
      <w:r>
        <w:rPr>
          <w:rFonts w:ascii="Courier New" w:hAnsi="Courier New" w:eastAsia="Courier New"/>
          <w:sz w:val="16"/>
        </w:rPr>
        <w:t xml:space="preserve">    return { text, model: config.gemini.model, mock: false };</w:t>
      </w:r>
    </w:p>
    <w:p>
      <w:pPr>
        <w:spacing w:after="0" w:line="240" w:lineRule="auto"/>
        <w:ind w:left="113"/>
        <w:shd w:val="clear" w:color="auto" w:fill="F1F3F8"/>
      </w:pPr>
      <w:r>
        <w:rPr>
          <w:rFonts w:ascii="Courier New" w:hAnsi="Courier New" w:eastAsia="Courier New"/>
          <w:sz w:val="16"/>
        </w:rPr>
        <w:t xml:space="preserve">  } catch (err) {</w:t>
      </w:r>
    </w:p>
    <w:p>
      <w:pPr>
        <w:spacing w:after="0" w:line="240" w:lineRule="auto"/>
        <w:ind w:left="113"/>
        <w:shd w:val="clear" w:color="auto" w:fill="F1F3F8"/>
      </w:pPr>
      <w:r>
        <w:rPr>
          <w:rFonts w:ascii="Courier New" w:hAnsi="Courier New" w:eastAsia="Courier New"/>
          <w:sz w:val="16"/>
        </w:rPr>
        <w:t xml:space="preserve">    throw mapError(err);</w:t>
      </w:r>
    </w:p>
    <w:p>
      <w:pPr>
        <w:spacing w:after="0" w:line="240" w:lineRule="auto"/>
        <w:ind w:left="113"/>
        <w:shd w:val="clear" w:color="auto" w:fill="F1F3F8"/>
      </w:pPr>
      <w:r>
        <w:rPr>
          <w:rFonts w:ascii="Courier New" w:hAnsi="Courier New" w:eastAsia="Courier New"/>
          <w:sz w:val="16"/>
        </w:rPr>
        <w:t xml:space="preserve">  } finally {</w:t>
      </w:r>
    </w:p>
    <w:p>
      <w:pPr>
        <w:spacing w:after="0" w:line="240" w:lineRule="auto"/>
        <w:ind w:left="113"/>
        <w:shd w:val="clear" w:color="auto" w:fill="F1F3F8"/>
      </w:pPr>
      <w:r>
        <w:rPr>
          <w:rFonts w:ascii="Courier New" w:hAnsi="Courier New" w:eastAsia="Courier New"/>
          <w:sz w:val="16"/>
        </w:rPr>
        <w:t xml:space="preserve">    clearTimeout(timer);</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w:t>
      </w:r>
    </w:p>
    <w:p>
      <w:pPr>
        <w:spacing w:after="40"/>
      </w:pPr>
    </w:p>
    <w:p>
      <w:pPr>
        <w:pStyle w:val="Heading2"/>
      </w:pPr>
      <w:r>
        <w:t>8.1 Penanganan kegagalan</w:t>
      </w:r>
    </w:p>
    <w:tbl>
      <w:tblPr>
        <w:tblW w:type="auto" w:w="0"/>
        <w:jc w:val="center"/>
        <w:tblLayout w:type="fixed"/>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2835"/>
        <w:gridCol w:w="3061"/>
        <w:gridCol w:w="3175"/>
      </w:tblGrid>
      <w:tr>
        <w:trPr>
          <w:tblHeader w:val="true"/>
          <w:cantSplit/>
        </w:trPr>
        <w:tc>
          <w:tcPr>
            <w:tcW w:type="dxa" w:w="2835"/>
            <w:shd w:val="clear" w:color="auto" w:fill="2F3E8F"/>
          </w:tcPr>
          <w:p>
            <w:r/>
            <w:r>
              <w:rPr>
                <w:b/>
                <w:i w:val="0"/>
                <w:color w:val="FFFFFF"/>
                <w:sz w:val="17"/>
              </w:rPr>
              <w:t>Kondisi</w:t>
            </w:r>
          </w:p>
        </w:tc>
        <w:tc>
          <w:tcPr>
            <w:tcW w:type="dxa" w:w="3061"/>
            <w:shd w:val="clear" w:color="auto" w:fill="2F3E8F"/>
          </w:tcPr>
          <w:p>
            <w:r/>
            <w:r>
              <w:rPr>
                <w:b/>
                <w:i w:val="0"/>
                <w:color w:val="FFFFFF"/>
                <w:sz w:val="17"/>
              </w:rPr>
              <w:t>Kode/HTTP ke klien</w:t>
            </w:r>
          </w:p>
        </w:tc>
        <w:tc>
          <w:tcPr>
            <w:tcW w:type="dxa" w:w="3175"/>
            <w:shd w:val="clear" w:color="auto" w:fill="2F3E8F"/>
          </w:tcPr>
          <w:p>
            <w:r/>
            <w:r>
              <w:rPr>
                <w:b/>
                <w:i w:val="0"/>
                <w:color w:val="FFFFFF"/>
                <w:sz w:val="17"/>
              </w:rPr>
              <w:t>Pesan</w:t>
            </w:r>
          </w:p>
        </w:tc>
      </w:tr>
      <w:tr>
        <w:trPr>
          <w:cantSplit/>
        </w:trPr>
        <w:tc>
          <w:tcPr>
            <w:tcW w:type="dxa" w:w="2835"/>
          </w:tcPr>
          <w:p>
            <w:pPr>
              <w:spacing w:after="0" w:line="264" w:lineRule="auto"/>
            </w:pPr>
            <w:r/>
            <w:r>
              <w:rPr>
                <w:b w:val="0"/>
                <w:i w:val="0"/>
                <w:sz w:val="17"/>
              </w:rPr>
              <w:t>Tidak login / token tidak valid</w:t>
            </w:r>
          </w:p>
        </w:tc>
        <w:tc>
          <w:tcPr>
            <w:tcW w:type="dxa" w:w="3061"/>
          </w:tcPr>
          <w:p>
            <w:pPr>
              <w:spacing w:after="0" w:line="264" w:lineRule="auto"/>
            </w:pPr>
            <w:r/>
            <w:r>
              <w:rPr>
                <w:b w:val="0"/>
                <w:i w:val="0"/>
                <w:sz w:val="17"/>
              </w:rPr>
              <w:t xml:space="preserve">401 </w:t>
            </w:r>
            <w:r>
              <w:rPr>
                <w:rFonts w:ascii="Courier New" w:hAnsi="Courier New" w:eastAsia="Courier New"/>
                <w:b w:val="0"/>
                <w:i w:val="0"/>
                <w:sz w:val="16"/>
              </w:rPr>
              <w:t>NO_AUTH</w:t>
            </w:r>
            <w:r>
              <w:rPr>
                <w:b w:val="0"/>
                <w:i w:val="0"/>
                <w:sz w:val="17"/>
              </w:rPr>
              <w:t>/</w:t>
            </w:r>
            <w:r>
              <w:rPr>
                <w:rFonts w:ascii="Courier New" w:hAnsi="Courier New" w:eastAsia="Courier New"/>
                <w:b w:val="0"/>
                <w:i w:val="0"/>
                <w:sz w:val="16"/>
              </w:rPr>
              <w:t>TOKEN_INVALID</w:t>
            </w:r>
            <w:r>
              <w:rPr>
                <w:b w:val="0"/>
                <w:i w:val="0"/>
                <w:sz w:val="17"/>
              </w:rPr>
              <w:t>/</w:t>
            </w:r>
            <w:r>
              <w:rPr>
                <w:rFonts w:ascii="Courier New" w:hAnsi="Courier New" w:eastAsia="Courier New"/>
                <w:b w:val="0"/>
                <w:i w:val="0"/>
                <w:sz w:val="16"/>
              </w:rPr>
              <w:t>SESSION_EXPIRED</w:t>
            </w:r>
          </w:p>
        </w:tc>
        <w:tc>
          <w:tcPr>
            <w:tcW w:type="dxa" w:w="3175"/>
          </w:tcPr>
          <w:p>
            <w:pPr>
              <w:spacing w:after="0" w:line="264" w:lineRule="auto"/>
            </w:pPr>
            <w:r/>
            <w:r>
              <w:rPr>
                <w:b w:val="0"/>
                <w:i w:val="0"/>
                <w:sz w:val="17"/>
              </w:rPr>
              <w:t>Anda belum masuk atau token tidak valid.</w:t>
            </w:r>
          </w:p>
        </w:tc>
      </w:tr>
      <w:tr>
        <w:trPr>
          <w:cantSplit/>
        </w:trPr>
        <w:tc>
          <w:tcPr>
            <w:tcW w:type="dxa" w:w="2835"/>
          </w:tcPr>
          <w:p>
            <w:pPr>
              <w:spacing w:after="0" w:line="264" w:lineRule="auto"/>
            </w:pPr>
            <w:r/>
            <w:r>
              <w:rPr>
                <w:b w:val="0"/>
                <w:i w:val="0"/>
                <w:sz w:val="17"/>
              </w:rPr>
              <w:t>Cookie tanpa token CSRF</w:t>
            </w:r>
          </w:p>
        </w:tc>
        <w:tc>
          <w:tcPr>
            <w:tcW w:type="dxa" w:w="3061"/>
          </w:tcPr>
          <w:p>
            <w:pPr>
              <w:spacing w:after="0" w:line="264" w:lineRule="auto"/>
            </w:pPr>
            <w:r/>
            <w:r>
              <w:rPr>
                <w:b w:val="0"/>
                <w:i w:val="0"/>
                <w:sz w:val="17"/>
              </w:rPr>
              <w:t xml:space="preserve">403 </w:t>
            </w:r>
            <w:r>
              <w:rPr>
                <w:rFonts w:ascii="Courier New" w:hAnsi="Courier New" w:eastAsia="Courier New"/>
                <w:b w:val="0"/>
                <w:i w:val="0"/>
                <w:sz w:val="16"/>
              </w:rPr>
              <w:t>CSRF_INVALID</w:t>
            </w:r>
          </w:p>
        </w:tc>
        <w:tc>
          <w:tcPr>
            <w:tcW w:type="dxa" w:w="3175"/>
          </w:tcPr>
          <w:p>
            <w:pPr>
              <w:spacing w:after="0" w:line="264" w:lineRule="auto"/>
            </w:pPr>
            <w:r/>
            <w:r>
              <w:rPr>
                <w:b w:val="0"/>
                <w:i w:val="0"/>
                <w:sz w:val="17"/>
              </w:rPr>
              <w:t>Token keamanan tidak valid.</w:t>
            </w:r>
          </w:p>
        </w:tc>
      </w:tr>
      <w:tr>
        <w:trPr>
          <w:cantSplit/>
        </w:trPr>
        <w:tc>
          <w:tcPr>
            <w:tcW w:type="dxa" w:w="2835"/>
          </w:tcPr>
          <w:p>
            <w:pPr>
              <w:spacing w:after="0" w:line="264" w:lineRule="auto"/>
            </w:pPr>
            <w:r/>
            <w:r>
              <w:rPr>
                <w:b w:val="0"/>
                <w:i w:val="0"/>
                <w:sz w:val="17"/>
              </w:rPr>
              <w:t>Prompt kosong / terlalu panjang</w:t>
            </w:r>
          </w:p>
        </w:tc>
        <w:tc>
          <w:tcPr>
            <w:tcW w:type="dxa" w:w="3061"/>
          </w:tcPr>
          <w:p>
            <w:pPr>
              <w:spacing w:after="0" w:line="264" w:lineRule="auto"/>
            </w:pPr>
            <w:r/>
            <w:r>
              <w:rPr>
                <w:b w:val="0"/>
                <w:i w:val="0"/>
                <w:sz w:val="17"/>
              </w:rPr>
              <w:t xml:space="preserve">400 </w:t>
            </w:r>
            <w:r>
              <w:rPr>
                <w:rFonts w:ascii="Courier New" w:hAnsi="Courier New" w:eastAsia="Courier New"/>
                <w:b w:val="0"/>
                <w:i w:val="0"/>
                <w:sz w:val="16"/>
              </w:rPr>
              <w:t>EMPTY_PROMPT</w:t>
            </w:r>
            <w:r>
              <w:rPr>
                <w:b w:val="0"/>
                <w:i w:val="0"/>
                <w:sz w:val="17"/>
              </w:rPr>
              <w:t xml:space="preserve"> / </w:t>
            </w:r>
            <w:r>
              <w:rPr>
                <w:rFonts w:ascii="Courier New" w:hAnsi="Courier New" w:eastAsia="Courier New"/>
                <w:b w:val="0"/>
                <w:i w:val="0"/>
                <w:sz w:val="16"/>
              </w:rPr>
              <w:t>PROMPT_TOO_LONG</w:t>
            </w:r>
          </w:p>
        </w:tc>
        <w:tc>
          <w:tcPr>
            <w:tcW w:type="dxa" w:w="3175"/>
          </w:tcPr>
          <w:p>
            <w:pPr>
              <w:spacing w:after="0" w:line="264" w:lineRule="auto"/>
            </w:pPr>
            <w:r/>
            <w:r>
              <w:rPr>
                <w:b w:val="0"/>
                <w:i w:val="0"/>
                <w:sz w:val="17"/>
              </w:rPr>
              <w:t>Pertanyaan tidak boleh kosong / maksimal N karakter.</w:t>
            </w:r>
          </w:p>
        </w:tc>
      </w:tr>
      <w:tr>
        <w:trPr>
          <w:cantSplit/>
        </w:trPr>
        <w:tc>
          <w:tcPr>
            <w:tcW w:type="dxa" w:w="2835"/>
          </w:tcPr>
          <w:p>
            <w:pPr>
              <w:spacing w:after="0" w:line="264" w:lineRule="auto"/>
            </w:pPr>
            <w:r/>
            <w:r>
              <w:rPr>
                <w:b w:val="0"/>
                <w:i w:val="0"/>
                <w:sz w:val="17"/>
              </w:rPr>
              <w:t>Key tidak ada / salah / ditolak</w:t>
            </w:r>
          </w:p>
        </w:tc>
        <w:tc>
          <w:tcPr>
            <w:tcW w:type="dxa" w:w="3061"/>
          </w:tcPr>
          <w:p>
            <w:pPr>
              <w:spacing w:after="0" w:line="264" w:lineRule="auto"/>
            </w:pPr>
            <w:r/>
            <w:r>
              <w:rPr>
                <w:b w:val="0"/>
                <w:i w:val="0"/>
                <w:sz w:val="17"/>
              </w:rPr>
              <w:t xml:space="preserve">503 </w:t>
            </w:r>
            <w:r>
              <w:rPr>
                <w:rFonts w:ascii="Courier New" w:hAnsi="Courier New" w:eastAsia="Courier New"/>
                <w:b w:val="0"/>
                <w:i w:val="0"/>
                <w:sz w:val="16"/>
              </w:rPr>
              <w:t>GEMINI_NO_KEY</w:t>
            </w:r>
            <w:r>
              <w:rPr>
                <w:b w:val="0"/>
                <w:i w:val="0"/>
                <w:sz w:val="17"/>
              </w:rPr>
              <w:t xml:space="preserve"> / </w:t>
            </w:r>
            <w:r>
              <w:rPr>
                <w:rFonts w:ascii="Courier New" w:hAnsi="Courier New" w:eastAsia="Courier New"/>
                <w:b w:val="0"/>
                <w:i w:val="0"/>
                <w:sz w:val="16"/>
              </w:rPr>
              <w:t>GEMINI_BAD_KEY</w:t>
            </w:r>
          </w:p>
        </w:tc>
        <w:tc>
          <w:tcPr>
            <w:tcW w:type="dxa" w:w="3175"/>
          </w:tcPr>
          <w:p>
            <w:pPr>
              <w:spacing w:after="0" w:line="264" w:lineRule="auto"/>
            </w:pPr>
            <w:r/>
            <w:r>
              <w:rPr>
                <w:b w:val="0"/>
                <w:i w:val="0"/>
                <w:sz w:val="17"/>
              </w:rPr>
              <w:t>Konfigurasi server (tanpa menyebut nilai key).</w:t>
            </w:r>
          </w:p>
        </w:tc>
      </w:tr>
      <w:tr>
        <w:trPr>
          <w:cantSplit/>
        </w:trPr>
        <w:tc>
          <w:tcPr>
            <w:tcW w:type="dxa" w:w="2835"/>
          </w:tcPr>
          <w:p>
            <w:pPr>
              <w:spacing w:after="0" w:line="264" w:lineRule="auto"/>
            </w:pPr>
            <w:r/>
            <w:r>
              <w:rPr>
                <w:b w:val="0"/>
                <w:i w:val="0"/>
                <w:sz w:val="17"/>
              </w:rPr>
              <w:t>Kuota habis / terlalu banyak permintaan</w:t>
            </w:r>
          </w:p>
        </w:tc>
        <w:tc>
          <w:tcPr>
            <w:tcW w:type="dxa" w:w="3061"/>
          </w:tcPr>
          <w:p>
            <w:pPr>
              <w:spacing w:after="0" w:line="264" w:lineRule="auto"/>
            </w:pPr>
            <w:r/>
            <w:r>
              <w:rPr>
                <w:b w:val="0"/>
                <w:i w:val="0"/>
                <w:sz w:val="17"/>
              </w:rPr>
              <w:t xml:space="preserve">429 </w:t>
            </w:r>
            <w:r>
              <w:rPr>
                <w:rFonts w:ascii="Courier New" w:hAnsi="Courier New" w:eastAsia="Courier New"/>
                <w:b w:val="0"/>
                <w:i w:val="0"/>
                <w:sz w:val="16"/>
              </w:rPr>
              <w:t>GEMINI_QUOTA</w:t>
            </w:r>
          </w:p>
        </w:tc>
        <w:tc>
          <w:tcPr>
            <w:tcW w:type="dxa" w:w="3175"/>
          </w:tcPr>
          <w:p>
            <w:pPr>
              <w:spacing w:after="0" w:line="264" w:lineRule="auto"/>
            </w:pPr>
            <w:r/>
            <w:r>
              <w:rPr>
                <w:b w:val="0"/>
                <w:i w:val="0"/>
                <w:sz w:val="17"/>
              </w:rPr>
              <w:t>Kuota Gemini API habis atau terlalu banyak permintaan.</w:t>
            </w:r>
          </w:p>
        </w:tc>
      </w:tr>
      <w:tr>
        <w:trPr>
          <w:cantSplit/>
        </w:trPr>
        <w:tc>
          <w:tcPr>
            <w:tcW w:type="dxa" w:w="2835"/>
          </w:tcPr>
          <w:p>
            <w:pPr>
              <w:spacing w:after="0" w:line="264" w:lineRule="auto"/>
            </w:pPr>
            <w:r/>
            <w:r>
              <w:rPr>
                <w:b w:val="0"/>
                <w:i w:val="0"/>
                <w:sz w:val="17"/>
              </w:rPr>
              <w:t>Timeout</w:t>
            </w:r>
          </w:p>
        </w:tc>
        <w:tc>
          <w:tcPr>
            <w:tcW w:type="dxa" w:w="3061"/>
          </w:tcPr>
          <w:p>
            <w:pPr>
              <w:spacing w:after="0" w:line="264" w:lineRule="auto"/>
            </w:pPr>
            <w:r/>
            <w:r>
              <w:rPr>
                <w:b w:val="0"/>
                <w:i w:val="0"/>
                <w:sz w:val="17"/>
              </w:rPr>
              <w:t xml:space="preserve">504 </w:t>
            </w:r>
            <w:r>
              <w:rPr>
                <w:rFonts w:ascii="Courier New" w:hAnsi="Courier New" w:eastAsia="Courier New"/>
                <w:b w:val="0"/>
                <w:i w:val="0"/>
                <w:sz w:val="16"/>
              </w:rPr>
              <w:t>GEMINI_TIMEOUT</w:t>
            </w:r>
          </w:p>
        </w:tc>
        <w:tc>
          <w:tcPr>
            <w:tcW w:type="dxa" w:w="3175"/>
          </w:tcPr>
          <w:p>
            <w:pPr>
              <w:spacing w:after="0" w:line="264" w:lineRule="auto"/>
            </w:pPr>
            <w:r/>
            <w:r>
              <w:rPr>
                <w:b w:val="0"/>
                <w:i w:val="0"/>
                <w:sz w:val="17"/>
              </w:rPr>
              <w:t>Gemini tidak merespons tepat waktu.</w:t>
            </w:r>
          </w:p>
        </w:tc>
      </w:tr>
      <w:tr>
        <w:trPr>
          <w:cantSplit/>
        </w:trPr>
        <w:tc>
          <w:tcPr>
            <w:tcW w:type="dxa" w:w="2835"/>
          </w:tcPr>
          <w:p>
            <w:pPr>
              <w:spacing w:after="0" w:line="264" w:lineRule="auto"/>
            </w:pPr>
            <w:r/>
            <w:r>
              <w:rPr>
                <w:b w:val="0"/>
                <w:i w:val="0"/>
                <w:sz w:val="17"/>
              </w:rPr>
              <w:t>Kegagalan lain / jawaban kosong</w:t>
            </w:r>
          </w:p>
        </w:tc>
        <w:tc>
          <w:tcPr>
            <w:tcW w:type="dxa" w:w="3061"/>
          </w:tcPr>
          <w:p>
            <w:pPr>
              <w:spacing w:after="0" w:line="264" w:lineRule="auto"/>
            </w:pPr>
            <w:r/>
            <w:r>
              <w:rPr>
                <w:b w:val="0"/>
                <w:i w:val="0"/>
                <w:sz w:val="17"/>
              </w:rPr>
              <w:t xml:space="preserve">502 </w:t>
            </w:r>
            <w:r>
              <w:rPr>
                <w:rFonts w:ascii="Courier New" w:hAnsi="Courier New" w:eastAsia="Courier New"/>
                <w:b w:val="0"/>
                <w:i w:val="0"/>
                <w:sz w:val="16"/>
              </w:rPr>
              <w:t>GEMINI_FAILED</w:t>
            </w:r>
            <w:r>
              <w:rPr>
                <w:b w:val="0"/>
                <w:i w:val="0"/>
                <w:sz w:val="17"/>
              </w:rPr>
              <w:t>/</w:t>
            </w:r>
            <w:r>
              <w:rPr>
                <w:rFonts w:ascii="Courier New" w:hAnsi="Courier New" w:eastAsia="Courier New"/>
                <w:b w:val="0"/>
                <w:i w:val="0"/>
                <w:sz w:val="16"/>
              </w:rPr>
              <w:t>GEMINI_EMPTY</w:t>
            </w:r>
          </w:p>
        </w:tc>
        <w:tc>
          <w:tcPr>
            <w:tcW w:type="dxa" w:w="3175"/>
          </w:tcPr>
          <w:p>
            <w:pPr>
              <w:spacing w:after="0" w:line="264" w:lineRule="auto"/>
            </w:pPr>
            <w:r/>
            <w:r>
              <w:rPr>
                <w:b w:val="0"/>
                <w:i w:val="0"/>
                <w:sz w:val="17"/>
              </w:rPr>
              <w:t>Gemini gagal memproses permintaan.</w:t>
            </w:r>
          </w:p>
        </w:tc>
      </w:tr>
    </w:tbl>
    <w:p>
      <w:pPr>
        <w:spacing w:after="40"/>
      </w:pPr>
    </w:p>
    <w:p>
      <w:pPr>
        <w:pStyle w:val="Heading2"/>
      </w:pPr>
      <w:r>
        <w:t>8.2 Pengamanan key</w:t>
      </w:r>
    </w:p>
    <w:p>
      <w:pPr>
        <w:pStyle w:val="ListBullet"/>
        <w:spacing w:after="40"/>
      </w:pPr>
      <w:r>
        <w:rPr>
          <w:rFonts w:ascii="Courier New" w:hAnsi="Courier New" w:eastAsia="Courier New"/>
          <w:b w:val="0"/>
          <w:i w:val="0"/>
          <w:sz w:val="19"/>
        </w:rPr>
        <w:t>GEMINI_API_KEY</w:t>
      </w:r>
      <w:r>
        <w:rPr>
          <w:b w:val="0"/>
          <w:i w:val="0"/>
        </w:rPr>
        <w:t xml:space="preserve"> hanya dibaca server dari </w:t>
      </w:r>
      <w:r>
        <w:rPr>
          <w:rFonts w:ascii="Courier New" w:hAnsi="Courier New" w:eastAsia="Courier New"/>
          <w:b w:val="0"/>
          <w:i w:val="0"/>
          <w:sz w:val="19"/>
        </w:rPr>
        <w:t>.env</w:t>
      </w:r>
      <w:r>
        <w:rPr>
          <w:b w:val="0"/>
          <w:i w:val="0"/>
        </w:rPr>
        <w:t xml:space="preserve"> (ada di </w:t>
      </w:r>
      <w:r>
        <w:rPr>
          <w:rFonts w:ascii="Courier New" w:hAnsi="Courier New" w:eastAsia="Courier New"/>
          <w:b w:val="0"/>
          <w:i w:val="0"/>
          <w:sz w:val="19"/>
        </w:rPr>
        <w:t>.gitignore</w:t>
      </w:r>
      <w:r>
        <w:rPr>
          <w:b w:val="0"/>
          <w:i w:val="0"/>
        </w:rPr>
        <w:t xml:space="preserve">); </w:t>
      </w:r>
      <w:r>
        <w:rPr>
          <w:rFonts w:ascii="Courier New" w:hAnsi="Courier New" w:eastAsia="Courier New"/>
          <w:b w:val="0"/>
          <w:i w:val="0"/>
          <w:sz w:val="19"/>
        </w:rPr>
        <w:t>.env.example</w:t>
      </w:r>
      <w:r>
        <w:rPr>
          <w:b w:val="0"/>
          <w:i w:val="0"/>
        </w:rPr>
        <w:t xml:space="preserve"> berisi placeholder.</w:t>
      </w:r>
    </w:p>
    <w:p>
      <w:pPr>
        <w:pStyle w:val="ListBullet"/>
        <w:spacing w:after="40"/>
      </w:pPr>
      <w:r>
        <w:rPr>
          <w:b w:val="0"/>
          <w:i w:val="0"/>
        </w:rPr>
        <w:t>Key tidak pernah dikirim ke browser maupun dimasukkan ke build Flutter (</w:t>
      </w:r>
      <w:r>
        <w:rPr>
          <w:rFonts w:ascii="Courier New" w:hAnsi="Courier New" w:eastAsia="Courier New"/>
          <w:b w:val="0"/>
          <w:i w:val="0"/>
          <w:sz w:val="19"/>
        </w:rPr>
        <w:t>--dart-define</w:t>
      </w:r>
      <w:r>
        <w:rPr>
          <w:b w:val="0"/>
          <w:i w:val="0"/>
        </w:rPr>
        <w:t xml:space="preserve"> hanya berisi konfigurasi publik Firebase dan alamat backend).</w:t>
      </w:r>
    </w:p>
    <w:p>
      <w:pPr>
        <w:pStyle w:val="ListBullet"/>
        <w:spacing w:after="40"/>
      </w:pPr>
      <w:r>
        <w:rPr>
          <w:b w:val="0"/>
          <w:i w:val="0"/>
        </w:rPr>
        <w:t>Detail error asli dari Google tidak diteruskan ke klien dan log hanya mencatat kode + UID, bukan prompt atau key. Tes otomatis memastikan string rahasia tidak muncul pada respons error.</w:t>
      </w:r>
    </w:p>
    <w:p>
      <w:pPr>
        <w:pStyle w:val="Heading1"/>
      </w:pPr>
      <w:r>
        <w:t>9. Langkah Menjalankan Kedua Aplikasi</w:t>
      </w:r>
    </w:p>
    <w:p>
      <w:pPr>
        <w:pStyle w:val="Heading2"/>
      </w:pPr>
      <w:r>
        <w:t>9.1 Konfigurasi nyata (setelah Bab 4 dan 5)</w:t>
      </w:r>
    </w:p>
    <w:p>
      <w:pPr>
        <w:spacing w:after="0" w:line="240" w:lineRule="auto"/>
        <w:ind w:left="113"/>
        <w:shd w:val="clear" w:color="auto" w:fill="F1F3F8"/>
      </w:pPr>
      <w:r>
        <w:rPr>
          <w:rFonts w:ascii="Courier New" w:hAnsi="Courier New" w:eastAsia="Courier New"/>
          <w:sz w:val="16"/>
        </w:rPr>
        <w:t># Node.js + backend</w:t>
      </w:r>
    </w:p>
    <w:p>
      <w:pPr>
        <w:spacing w:after="0" w:line="240" w:lineRule="auto"/>
        <w:ind w:left="113"/>
        <w:shd w:val="clear" w:color="auto" w:fill="F1F3F8"/>
      </w:pPr>
      <w:r>
        <w:rPr>
          <w:rFonts w:ascii="Courier New" w:hAnsi="Courier New" w:eastAsia="Courier New"/>
          <w:sz w:val="16"/>
        </w:rPr>
        <w:t>cd node-web</w:t>
      </w:r>
    </w:p>
    <w:p>
      <w:pPr>
        <w:spacing w:after="0" w:line="240" w:lineRule="auto"/>
        <w:ind w:left="113"/>
        <w:shd w:val="clear" w:color="auto" w:fill="F1F3F8"/>
      </w:pPr>
      <w:r>
        <w:rPr>
          <w:rFonts w:ascii="Courier New" w:hAnsi="Courier New" w:eastAsia="Courier New"/>
          <w:sz w:val="16"/>
        </w:rPr>
        <w:t>npm install</w:t>
      </w:r>
    </w:p>
    <w:p>
      <w:pPr>
        <w:spacing w:after="0" w:line="240" w:lineRule="auto"/>
        <w:ind w:left="113"/>
        <w:shd w:val="clear" w:color="auto" w:fill="F1F3F8"/>
      </w:pPr>
      <w:r>
        <w:rPr>
          <w:rFonts w:ascii="Courier New" w:hAnsi="Courier New" w:eastAsia="Courier New"/>
          <w:sz w:val="16"/>
        </w:rPr>
        <w:t>cp .env.example .env        # isi FIREBASE_*, GOOGLE_APPLICATION_CREDENTIALS, GEMINI_API_KEY, GEMINI_MODEL</w:t>
      </w:r>
    </w:p>
    <w:p>
      <w:pPr>
        <w:spacing w:after="0" w:line="240" w:lineRule="auto"/>
        <w:ind w:left="113"/>
        <w:shd w:val="clear" w:color="auto" w:fill="F1F3F8"/>
      </w:pPr>
      <w:r>
        <w:rPr>
          <w:rFonts w:ascii="Courier New" w:hAnsi="Courier New" w:eastAsia="Courier New"/>
          <w:sz w:val="16"/>
        </w:rPr>
        <w:t>npm run build:client</w:t>
      </w:r>
    </w:p>
    <w:p>
      <w:pPr>
        <w:spacing w:after="0" w:line="240" w:lineRule="auto"/>
        <w:ind w:left="113"/>
        <w:shd w:val="clear" w:color="auto" w:fill="F1F3F8"/>
      </w:pPr>
      <w:r>
        <w:rPr>
          <w:rFonts w:ascii="Courier New" w:hAnsi="Courier New" w:eastAsia="Courier New"/>
          <w:sz w:val="16"/>
        </w:rPr>
        <w:t>npm start                   # http://localhost:3000</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 Flutter Web (terminal lain)</w:t>
      </w:r>
    </w:p>
    <w:p>
      <w:pPr>
        <w:spacing w:after="0" w:line="240" w:lineRule="auto"/>
        <w:ind w:left="113"/>
        <w:shd w:val="clear" w:color="auto" w:fill="F1F3F8"/>
      </w:pPr>
      <w:r>
        <w:rPr>
          <w:rFonts w:ascii="Courier New" w:hAnsi="Courier New" w:eastAsia="Courier New"/>
          <w:sz w:val="16"/>
        </w:rPr>
        <w:t>cd flutter-web</w:t>
      </w:r>
    </w:p>
    <w:p>
      <w:pPr>
        <w:spacing w:after="0" w:line="240" w:lineRule="auto"/>
        <w:ind w:left="113"/>
        <w:shd w:val="clear" w:color="auto" w:fill="F1F3F8"/>
      </w:pPr>
      <w:r>
        <w:rPr>
          <w:rFonts w:ascii="Courier New" w:hAnsi="Courier New" w:eastAsia="Courier New"/>
          <w:sz w:val="16"/>
        </w:rPr>
        <w:t>cp dart-defines.example.json dart-defines.json   # isi konfigurasi web Firebase</w:t>
      </w:r>
    </w:p>
    <w:p>
      <w:pPr>
        <w:spacing w:after="0" w:line="240" w:lineRule="auto"/>
        <w:ind w:left="113"/>
        <w:shd w:val="clear" w:color="auto" w:fill="F1F3F8"/>
      </w:pPr>
      <w:r>
        <w:rPr>
          <w:rFonts w:ascii="Courier New" w:hAnsi="Courier New" w:eastAsia="Courier New"/>
          <w:sz w:val="16"/>
        </w:rPr>
        <w:t>flutter pub get</w:t>
      </w:r>
    </w:p>
    <w:p>
      <w:pPr>
        <w:spacing w:after="0" w:line="240" w:lineRule="auto"/>
        <w:ind w:left="113"/>
        <w:shd w:val="clear" w:color="auto" w:fill="F1F3F8"/>
      </w:pPr>
      <w:r>
        <w:rPr>
          <w:rFonts w:ascii="Courier New" w:hAnsi="Courier New" w:eastAsia="Courier New"/>
          <w:sz w:val="16"/>
        </w:rPr>
        <w:t>flutter run -d chrome --web-port 8080 --dart-define-from-file=dart-defines.json</w:t>
      </w:r>
    </w:p>
    <w:p>
      <w:pPr>
        <w:spacing w:after="40"/>
      </w:pPr>
    </w:p>
    <w:p>
      <w:pPr>
        <w:pStyle w:val="Heading2"/>
      </w:pPr>
      <w:r>
        <w:t>9.2 Perintah yang benar-benar dipakai pada pengujian lokal (emulator + mock)</w:t>
      </w:r>
    </w:p>
    <w:p>
      <w:pPr>
        <w:spacing w:after="0" w:line="240" w:lineRule="auto"/>
        <w:ind w:left="113"/>
        <w:shd w:val="clear" w:color="auto" w:fill="F1F3F8"/>
      </w:pPr>
      <w:r>
        <w:rPr>
          <w:rFonts w:ascii="Courier New" w:hAnsi="Courier New" w:eastAsia="Courier New"/>
          <w:sz w:val="16"/>
        </w:rPr>
        <w:t>firebase emulators:start --only auth --project demo-auth-gemini</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cd node-web &amp;&amp; FIREBASE_AUTH_EMULATOR_HOST=127.0.0.1:9099 npm test</w:t>
      </w:r>
    </w:p>
    <w:p>
      <w:pPr>
        <w:spacing w:after="0" w:line="240" w:lineRule="auto"/>
        <w:ind w:left="113"/>
        <w:shd w:val="clear" w:color="auto" w:fill="F1F3F8"/>
      </w:pPr>
      <w:r>
        <w:rPr>
          <w:rFonts w:ascii="Courier New" w:hAnsi="Courier New" w:eastAsia="Courier New"/>
          <w:sz w:val="16"/>
        </w:rPr>
        <w:t>FIREBASE_AUTH_EMULATOR_HOST=127.0.0.1:9099 GEMINI_MOCK=1 ALLOWED_ORIGINS=http://localhost:8080 node server.js</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cd flutter-web &amp;&amp; flutter analyze &amp;&amp; flutter test</w:t>
      </w:r>
    </w:p>
    <w:p>
      <w:pPr>
        <w:spacing w:after="0" w:line="240" w:lineRule="auto"/>
        <w:ind w:left="113"/>
        <w:shd w:val="clear" w:color="auto" w:fill="F1F3F8"/>
      </w:pPr>
      <w:r>
        <w:rPr>
          <w:rFonts w:ascii="Courier New" w:hAnsi="Courier New" w:eastAsia="Courier New"/>
          <w:sz w:val="16"/>
        </w:rPr>
        <w:t>flutter build web --release --no-web-resources-cdn \</w:t>
      </w:r>
    </w:p>
    <w:p>
      <w:pPr>
        <w:spacing w:after="0" w:line="240" w:lineRule="auto"/>
        <w:ind w:left="113"/>
        <w:shd w:val="clear" w:color="auto" w:fill="F1F3F8"/>
      </w:pPr>
      <w:r>
        <w:rPr>
          <w:rFonts w:ascii="Courier New" w:hAnsi="Courier New" w:eastAsia="Courier New"/>
          <w:sz w:val="16"/>
        </w:rPr>
        <w:t xml:space="preserve">  --dart-define=USE_AUTH_EMULATOR=true --dart-define=API_BASE_URL=http://localhost:3000</w:t>
      </w:r>
    </w:p>
    <w:p>
      <w:pPr>
        <w:spacing w:after="0" w:line="240" w:lineRule="auto"/>
        <w:ind w:left="113"/>
        <w:shd w:val="clear" w:color="auto" w:fill="F1F3F8"/>
      </w:pPr>
      <w:r>
        <w:rPr>
          <w:rFonts w:ascii="Courier New" w:hAnsi="Courier New" w:eastAsia="Courier New"/>
          <w:sz w:val="16"/>
        </w:rPr>
        <w:t>(cd build/web &amp;&amp; python3 -m http.server 8080 --bind 127.0.0.1)</w:t>
      </w:r>
    </w:p>
    <w:p>
      <w:pPr>
        <w:spacing w:after="0" w:line="240" w:lineRule="auto"/>
        <w:ind w:left="113"/>
        <w:shd w:val="clear" w:color="auto" w:fill="F1F3F8"/>
      </w:pPr>
      <w:r>
        <w:rPr>
          <w:rFonts w:ascii="Courier New" w:hAnsi="Courier New" w:eastAsia="Courier New"/>
          <w:sz w:val="16"/>
        </w:rPr>
        <w:t xml:space="preserve"> </w:t>
      </w:r>
    </w:p>
    <w:p>
      <w:pPr>
        <w:spacing w:after="0" w:line="240" w:lineRule="auto"/>
        <w:ind w:left="113"/>
        <w:shd w:val="clear" w:color="auto" w:fill="F1F3F8"/>
      </w:pPr>
      <w:r>
        <w:rPr>
          <w:rFonts w:ascii="Courier New" w:hAnsi="Courier New" w:eastAsia="Courier New"/>
          <w:sz w:val="16"/>
        </w:rPr>
        <w:t>cd docs/e2e &amp;&amp; npm install &amp;&amp; npm run build-shim</w:t>
      </w:r>
    </w:p>
    <w:p>
      <w:pPr>
        <w:spacing w:after="0" w:line="240" w:lineRule="auto"/>
        <w:ind w:left="113"/>
        <w:shd w:val="clear" w:color="auto" w:fill="F1F3F8"/>
      </w:pPr>
      <w:r>
        <w:rPr>
          <w:rFonts w:ascii="Courier New" w:hAnsi="Courier New" w:eastAsia="Courier New"/>
          <w:sz w:val="16"/>
        </w:rPr>
        <w:t>node e2e-node.js &amp;&amp; SHOT_START=12 node e2e-flutter.js &amp;&amp; SHOT_START=23 node console-shots.js</w:t>
      </w:r>
    </w:p>
    <w:p>
      <w:pPr>
        <w:spacing w:after="40"/>
      </w:pPr>
    </w:p>
    <w:p>
      <w:pPr>
        <w:pStyle w:val="Heading2"/>
      </w:pPr>
      <w:r>
        <w:t>9.3 Urutan demonstrasi</w:t>
      </w:r>
    </w:p>
    <w:p>
      <w:pPr>
        <w:spacing w:after="40"/>
        <w:ind w:left="510" w:hanging="340"/>
      </w:pPr>
      <w:r>
        <w:rPr>
          <w:b w:val="0"/>
          <w:i w:val="0"/>
        </w:rPr>
        <w:t xml:space="preserve">1.  Register (nama, email, password, konfirmasi) di Node.js → dashboard → </w:t>
      </w:r>
      <w:r>
        <w:rPr>
          <w:b/>
          <w:i w:val="0"/>
        </w:rPr>
        <w:t>Tanya Gemini</w:t>
      </w:r>
      <w:r>
        <w:rPr>
          <w:b w:val="0"/>
          <w:i w:val="0"/>
        </w:rPr>
        <w:t xml:space="preserve"> → </w:t>
      </w:r>
      <w:r>
        <w:rPr>
          <w:b/>
          <w:i w:val="0"/>
        </w:rPr>
        <w:t>Keluar</w:t>
      </w:r>
      <w:r>
        <w:rPr>
          <w:b w:val="0"/>
          <w:i w:val="0"/>
        </w:rPr>
        <w:t>.</w:t>
      </w:r>
    </w:p>
    <w:p>
      <w:pPr>
        <w:spacing w:after="40"/>
        <w:ind w:left="510" w:hanging="340"/>
      </w:pPr>
      <w:r>
        <w:rPr>
          <w:b w:val="0"/>
          <w:i w:val="0"/>
        </w:rPr>
        <w:t xml:space="preserve">2.  Buka </w:t>
      </w:r>
      <w:r>
        <w:rPr>
          <w:rFonts w:ascii="Courier New" w:hAnsi="Courier New" w:eastAsia="Courier New"/>
          <w:b w:val="0"/>
          <w:i w:val="0"/>
          <w:sz w:val="19"/>
        </w:rPr>
        <w:t>/dashboard</w:t>
      </w:r>
      <w:r>
        <w:rPr>
          <w:b w:val="0"/>
          <w:i w:val="0"/>
        </w:rPr>
        <w:t xml:space="preserve"> langsung → dialihkan ke </w:t>
      </w:r>
      <w:r>
        <w:rPr>
          <w:rFonts w:ascii="Courier New" w:hAnsi="Courier New" w:eastAsia="Courier New"/>
          <w:b w:val="0"/>
          <w:i w:val="0"/>
          <w:sz w:val="19"/>
        </w:rPr>
        <w:t>/login</w:t>
      </w:r>
      <w:r>
        <w:rPr>
          <w:b w:val="0"/>
          <w:i w:val="0"/>
        </w:rPr>
        <w:t xml:space="preserve"> (terproteksi).</w:t>
      </w:r>
    </w:p>
    <w:p>
      <w:pPr>
        <w:spacing w:after="40"/>
        <w:ind w:left="510" w:hanging="340"/>
      </w:pPr>
      <w:r>
        <w:rPr>
          <w:b w:val="0"/>
          <w:i w:val="0"/>
        </w:rPr>
        <w:t xml:space="preserve">3.  Login email/password → dashboard; keluar; </w:t>
      </w:r>
      <w:r>
        <w:rPr>
          <w:b/>
          <w:i w:val="0"/>
        </w:rPr>
        <w:t>Masuk dengan Google</w:t>
      </w:r>
      <w:r>
        <w:rPr>
          <w:b w:val="0"/>
          <w:i w:val="0"/>
        </w:rPr>
        <w:t xml:space="preserve"> → dashboard (metode login: Google).</w:t>
      </w:r>
    </w:p>
    <w:p>
      <w:pPr>
        <w:spacing w:after="40"/>
        <w:ind w:left="510" w:hanging="340"/>
      </w:pPr>
      <w:r>
        <w:rPr>
          <w:b w:val="0"/>
          <w:i w:val="0"/>
        </w:rPr>
        <w:t>4.  Ulangi seluruh urutan di Flutter Web (</w:t>
      </w:r>
      <w:r>
        <w:rPr>
          <w:rFonts w:ascii="Courier New" w:hAnsi="Courier New" w:eastAsia="Courier New"/>
          <w:b w:val="0"/>
          <w:i w:val="0"/>
          <w:sz w:val="19"/>
        </w:rPr>
        <w:t>http://localhost:8080</w:t>
      </w:r>
      <w:r>
        <w:rPr>
          <w:b w:val="0"/>
          <w:i w:val="0"/>
        </w:rPr>
        <w:t>).</w:t>
      </w:r>
    </w:p>
    <w:p>
      <w:pPr>
        <w:pStyle w:val="Heading1"/>
      </w:pPr>
      <w:r>
        <w:t>10. Demonstrasi Fitur dengan Screenshot dan Caption</w:t>
      </w:r>
    </w:p>
    <w:p>
      <w:r>
        <w:rPr>
          <w:b w:val="0"/>
          <w:i w:val="0"/>
        </w:rPr>
        <w:t xml:space="preserve">Seluruh gambar diambil dari aplikasi yang benar-benar dijalankan oleh Playwright/Chromium. </w:t>
      </w:r>
      <w:r>
        <w:rPr>
          <w:b/>
          <w:i w:val="0"/>
        </w:rPr>
        <w:t>Label sumber</w:t>
      </w:r>
      <w:r>
        <w:rPr>
          <w:b w:val="0"/>
          <w:i w:val="0"/>
        </w:rPr>
        <w:t xml:space="preserve"> pada tiap caption: </w:t>
      </w:r>
      <w:r>
        <w:rPr>
          <w:b/>
          <w:i w:val="0"/>
        </w:rPr>
        <w:t>[Emulator]</w:t>
      </w:r>
      <w:r>
        <w:rPr>
          <w:b w:val="0"/>
          <w:i w:val="0"/>
        </w:rPr>
        <w:t xml:space="preserve"> = Firebase Auth Emulator lokal (bukan Firebase Console/akun nyata); </w:t>
      </w:r>
      <w:r>
        <w:rPr>
          <w:b/>
          <w:i w:val="0"/>
        </w:rPr>
        <w:t>[Mock]</w:t>
      </w:r>
      <w:r>
        <w:rPr>
          <w:b w:val="0"/>
          <w:i w:val="0"/>
        </w:rPr>
        <w:t xml:space="preserve"> = jawaban Gemini tiruan; </w:t>
      </w:r>
      <w:r>
        <w:rPr>
          <w:b/>
          <w:i w:val="0"/>
        </w:rPr>
        <w:t>[Konsol]</w:t>
      </w:r>
      <w:r>
        <w:rPr>
          <w:b w:val="0"/>
          <w:i w:val="0"/>
        </w:rPr>
        <w:t xml:space="preserve"> = output perintah nyata yang dirender menjadi gambar. Data uji bersifat fiktif (</w:t>
      </w:r>
      <w:r>
        <w:rPr>
          <w:rFonts w:ascii="Courier New" w:hAnsi="Courier New" w:eastAsia="Courier New"/>
          <w:b w:val="0"/>
          <w:i w:val="0"/>
          <w:sz w:val="19"/>
        </w:rPr>
        <w:t>@example.com</w:t>
      </w:r>
      <w:r>
        <w:rPr>
          <w:b w:val="0"/>
          <w:i w:val="0"/>
        </w:rPr>
        <w:t>).</w:t>
      </w:r>
    </w:p>
    <w:p>
      <w:pPr>
        <w:pStyle w:val="Heading2"/>
      </w:pPr>
      <w:r>
        <w:t>10.1 Website Node.js</w:t>
      </w:r>
    </w:p>
    <w:p>
      <w:pPr>
        <w:keepNext/>
        <w:spacing w:after="40"/>
        <w:jc w:val="center"/>
      </w:pPr>
      <w:r>
        <w:drawing>
          <wp:inline xmlns:a="http://schemas.openxmlformats.org/drawingml/2006/main" xmlns:pic="http://schemas.openxmlformats.org/drawingml/2006/picture">
            <wp:extent cx="4536000" cy="3447360"/>
            <wp:docPr id="1" name="Picture 1"/>
            <wp:cNvGraphicFramePr>
              <a:graphicFrameLocks noChangeAspect="1"/>
            </wp:cNvGraphicFramePr>
            <a:graphic>
              <a:graphicData uri="http://schemas.openxmlformats.org/drawingml/2006/picture">
                <pic:pic>
                  <pic:nvPicPr>
                    <pic:cNvPr id="0" name="01-node-register.png"/>
                    <pic:cNvPicPr/>
                  </pic:nvPicPr>
                  <pic:blipFill>
                    <a:blip r:embed="rId9"/>
                    <a:stretch>
                      <a:fillRect/>
                    </a:stretch>
                  </pic:blipFill>
                  <pic:spPr>
                    <a:xfrm>
                      <a:off x="0" y="0"/>
                      <a:ext cx="4536000" cy="3447360"/>
                    </a:xfrm>
                    <a:prstGeom prst="rect"/>
                  </pic:spPr>
                </pic:pic>
              </a:graphicData>
            </a:graphic>
          </wp:inline>
        </w:drawing>
      </w:r>
    </w:p>
    <w:p>
      <w:pPr>
        <w:spacing w:after="200"/>
        <w:jc w:val="center"/>
      </w:pPr>
      <w:r>
        <w:rPr>
          <w:b w:val="0"/>
          <w:i/>
          <w:sz w:val="18"/>
        </w:rPr>
        <w:t>Gambar 1. Halaman register Node.js (</w:t>
      </w:r>
      <w:r>
        <w:rPr>
          <w:rFonts w:ascii="Courier New" w:hAnsi="Courier New" w:eastAsia="Courier New"/>
          <w:b w:val="0"/>
          <w:i/>
          <w:sz w:val="17"/>
        </w:rPr>
        <w:t>/register</w:t>
      </w:r>
      <w:r>
        <w:rPr>
          <w:b w:val="0"/>
          <w:i/>
          <w:sz w:val="18"/>
        </w:rPr>
        <w:t>): nama, email, password, konfirmasi, tombol Daftar, tombol Google, tautan ke login. [Emulator]</w:t>
      </w:r>
    </w:p>
    <w:p>
      <w:pPr>
        <w:keepNext/>
        <w:spacing w:after="40"/>
        <w:jc w:val="center"/>
      </w:pPr>
      <w:r>
        <w:drawing>
          <wp:inline xmlns:a="http://schemas.openxmlformats.org/drawingml/2006/main" xmlns:pic="http://schemas.openxmlformats.org/drawingml/2006/picture">
            <wp:extent cx="4536000" cy="3447360"/>
            <wp:docPr id="2" name="Picture 2"/>
            <wp:cNvGraphicFramePr>
              <a:graphicFrameLocks noChangeAspect="1"/>
            </wp:cNvGraphicFramePr>
            <a:graphic>
              <a:graphicData uri="http://schemas.openxmlformats.org/drawingml/2006/picture">
                <pic:pic>
                  <pic:nvPicPr>
                    <pic:cNvPr id="0" name="02-node-validasi-register.png"/>
                    <pic:cNvPicPr/>
                  </pic:nvPicPr>
                  <pic:blipFill>
                    <a:blip r:embed="rId10"/>
                    <a:stretch>
                      <a:fillRect/>
                    </a:stretch>
                  </pic:blipFill>
                  <pic:spPr>
                    <a:xfrm>
                      <a:off x="0" y="0"/>
                      <a:ext cx="4536000" cy="3447360"/>
                    </a:xfrm>
                    <a:prstGeom prst="rect"/>
                  </pic:spPr>
                </pic:pic>
              </a:graphicData>
            </a:graphic>
          </wp:inline>
        </w:drawing>
      </w:r>
    </w:p>
    <w:p>
      <w:pPr>
        <w:spacing w:after="200"/>
        <w:jc w:val="center"/>
      </w:pPr>
      <w:r>
        <w:rPr>
          <w:b w:val="0"/>
          <w:i/>
          <w:sz w:val="18"/>
        </w:rPr>
        <w:t>Gambar 2. Validasi register Node.js: nama terlalu pendek, email tidak valid, password lemah; kolom bermasalah ditandai dan fokus dipindah ke kolom pertama. [Emulator]</w:t>
      </w:r>
    </w:p>
    <w:p>
      <w:pPr>
        <w:keepNext/>
        <w:spacing w:after="40"/>
        <w:jc w:val="center"/>
      </w:pPr>
      <w:r>
        <w:drawing>
          <wp:inline xmlns:a="http://schemas.openxmlformats.org/drawingml/2006/main" xmlns:pic="http://schemas.openxmlformats.org/drawingml/2006/picture">
            <wp:extent cx="4536000" cy="3447360"/>
            <wp:docPr id="3" name="Picture 3"/>
            <wp:cNvGraphicFramePr>
              <a:graphicFrameLocks noChangeAspect="1"/>
            </wp:cNvGraphicFramePr>
            <a:graphic>
              <a:graphicData uri="http://schemas.openxmlformats.org/drawingml/2006/picture">
                <pic:pic>
                  <pic:nvPicPr>
                    <pic:cNvPr id="0" name="03-node-password-tidak-cocok.png"/>
                    <pic:cNvPicPr/>
                  </pic:nvPicPr>
                  <pic:blipFill>
                    <a:blip r:embed="rId11"/>
                    <a:stretch>
                      <a:fillRect/>
                    </a:stretch>
                  </pic:blipFill>
                  <pic:spPr>
                    <a:xfrm>
                      <a:off x="0" y="0"/>
                      <a:ext cx="4536000" cy="3447360"/>
                    </a:xfrm>
                    <a:prstGeom prst="rect"/>
                  </pic:spPr>
                </pic:pic>
              </a:graphicData>
            </a:graphic>
          </wp:inline>
        </w:drawing>
      </w:r>
    </w:p>
    <w:p>
      <w:pPr>
        <w:spacing w:after="200"/>
        <w:jc w:val="center"/>
      </w:pPr>
      <w:r>
        <w:rPr>
          <w:b w:val="0"/>
          <w:i/>
          <w:sz w:val="18"/>
        </w:rPr>
        <w:t>Gambar 3. Password dan konfirmasi tidak cocok pada register Node.js: muncul "Konfirmasi password tidak cocok." [Emulator]</w:t>
      </w:r>
    </w:p>
    <w:p>
      <w:pPr>
        <w:keepNext/>
        <w:spacing w:after="40"/>
        <w:jc w:val="center"/>
      </w:pPr>
      <w:r>
        <w:drawing>
          <wp:inline xmlns:a="http://schemas.openxmlformats.org/drawingml/2006/main" xmlns:pic="http://schemas.openxmlformats.org/drawingml/2006/picture">
            <wp:extent cx="4536000" cy="3447360"/>
            <wp:docPr id="4" name="Picture 4"/>
            <wp:cNvGraphicFramePr>
              <a:graphicFrameLocks noChangeAspect="1"/>
            </wp:cNvGraphicFramePr>
            <a:graphic>
              <a:graphicData uri="http://schemas.openxmlformats.org/drawingml/2006/picture">
                <pic:pic>
                  <pic:nvPicPr>
                    <pic:cNvPr id="0" name="04-node-dashboard-setelah-register.png"/>
                    <pic:cNvPicPr/>
                  </pic:nvPicPr>
                  <pic:blipFill>
                    <a:blip r:embed="rId12"/>
                    <a:stretch>
                      <a:fillRect/>
                    </a:stretch>
                  </pic:blipFill>
                  <pic:spPr>
                    <a:xfrm>
                      <a:off x="0" y="0"/>
                      <a:ext cx="4536000" cy="3447360"/>
                    </a:xfrm>
                    <a:prstGeom prst="rect"/>
                  </pic:spPr>
                </pic:pic>
              </a:graphicData>
            </a:graphic>
          </wp:inline>
        </w:drawing>
      </w:r>
    </w:p>
    <w:p>
      <w:pPr>
        <w:spacing w:after="200"/>
        <w:jc w:val="center"/>
      </w:pPr>
      <w:r>
        <w:rPr>
          <w:b w:val="0"/>
          <w:i/>
          <w:sz w:val="18"/>
        </w:rPr>
        <w:t>Gambar 4. Dashboard Node.js setelah register email/password: nama, email, metode login "Email dan password", form Tanya Gemini. [Emulator]</w:t>
      </w:r>
    </w:p>
    <w:p>
      <w:pPr>
        <w:keepNext/>
        <w:spacing w:after="40"/>
        <w:jc w:val="center"/>
      </w:pPr>
      <w:r>
        <w:drawing>
          <wp:inline xmlns:a="http://schemas.openxmlformats.org/drawingml/2006/main" xmlns:pic="http://schemas.openxmlformats.org/drawingml/2006/picture">
            <wp:extent cx="4536000" cy="3447360"/>
            <wp:docPr id="5" name="Picture 5"/>
            <wp:cNvGraphicFramePr>
              <a:graphicFrameLocks noChangeAspect="1"/>
            </wp:cNvGraphicFramePr>
            <a:graphic>
              <a:graphicData uri="http://schemas.openxmlformats.org/drawingml/2006/picture">
                <pic:pic>
                  <pic:nvPicPr>
                    <pic:cNvPr id="0" name="05-node-gemini-mock.png"/>
                    <pic:cNvPicPr/>
                  </pic:nvPicPr>
                  <pic:blipFill>
                    <a:blip r:embed="rId13"/>
                    <a:stretch>
                      <a:fillRect/>
                    </a:stretch>
                  </pic:blipFill>
                  <pic:spPr>
                    <a:xfrm>
                      <a:off x="0" y="0"/>
                      <a:ext cx="4536000" cy="3447360"/>
                    </a:xfrm>
                    <a:prstGeom prst="rect"/>
                  </pic:spPr>
                </pic:pic>
              </a:graphicData>
            </a:graphic>
          </wp:inline>
        </w:drawing>
      </w:r>
    </w:p>
    <w:p>
      <w:pPr>
        <w:spacing w:after="200"/>
        <w:jc w:val="center"/>
      </w:pPr>
      <w:r>
        <w:rPr>
          <w:b w:val="0"/>
          <w:i/>
          <w:sz w:val="18"/>
        </w:rPr>
        <w:t xml:space="preserve">Gambar 5. Tanya Gemini pada Node.js. </w:t>
      </w:r>
      <w:r>
        <w:rPr>
          <w:b/>
          <w:i/>
          <w:sz w:val="18"/>
        </w:rPr>
        <w:t>Jawaban ini MOCK (berlabel), BUKAN bukti Gemini nyata.</w:t>
      </w:r>
      <w:r>
        <w:rPr>
          <w:b w:val="0"/>
          <w:i/>
          <w:sz w:val="18"/>
        </w:rPr>
        <w:t xml:space="preserve"> [Mock]</w:t>
      </w:r>
    </w:p>
    <w:p>
      <w:pPr>
        <w:keepNext/>
        <w:spacing w:after="40"/>
        <w:jc w:val="center"/>
      </w:pPr>
      <w:r>
        <w:drawing>
          <wp:inline xmlns:a="http://schemas.openxmlformats.org/drawingml/2006/main" xmlns:pic="http://schemas.openxmlformats.org/drawingml/2006/picture">
            <wp:extent cx="4536000" cy="3447360"/>
            <wp:docPr id="6" name="Picture 6"/>
            <wp:cNvGraphicFramePr>
              <a:graphicFrameLocks noChangeAspect="1"/>
            </wp:cNvGraphicFramePr>
            <a:graphic>
              <a:graphicData uri="http://schemas.openxmlformats.org/drawingml/2006/picture">
                <pic:pic>
                  <pic:nvPicPr>
                    <pic:cNvPr id="0" name="06-node-dashboard-ditolak-setelah-logout.png"/>
                    <pic:cNvPicPr/>
                  </pic:nvPicPr>
                  <pic:blipFill>
                    <a:blip r:embed="rId14"/>
                    <a:stretch>
                      <a:fillRect/>
                    </a:stretch>
                  </pic:blipFill>
                  <pic:spPr>
                    <a:xfrm>
                      <a:off x="0" y="0"/>
                      <a:ext cx="4536000" cy="3447360"/>
                    </a:xfrm>
                    <a:prstGeom prst="rect"/>
                  </pic:spPr>
                </pic:pic>
              </a:graphicData>
            </a:graphic>
          </wp:inline>
        </w:drawing>
      </w:r>
    </w:p>
    <w:p>
      <w:pPr>
        <w:spacing w:after="200"/>
        <w:jc w:val="center"/>
      </w:pPr>
      <w:r>
        <w:rPr>
          <w:b w:val="0"/>
          <w:i/>
          <w:sz w:val="18"/>
        </w:rPr>
        <w:t xml:space="preserve">Gambar 6. Setelah logout, membuka </w:t>
      </w:r>
      <w:r>
        <w:rPr>
          <w:rFonts w:ascii="Courier New" w:hAnsi="Courier New" w:eastAsia="Courier New"/>
          <w:b w:val="0"/>
          <w:i/>
          <w:sz w:val="17"/>
        </w:rPr>
        <w:t>/dashboard</w:t>
      </w:r>
      <w:r>
        <w:rPr>
          <w:b w:val="0"/>
          <w:i/>
          <w:sz w:val="18"/>
        </w:rPr>
        <w:t xml:space="preserve"> langsung dialihkan ke halaman login Node.js. [Emulator]</w:t>
      </w:r>
    </w:p>
    <w:p>
      <w:pPr>
        <w:keepNext/>
        <w:spacing w:after="40"/>
        <w:jc w:val="center"/>
      </w:pPr>
      <w:r>
        <w:drawing>
          <wp:inline xmlns:a="http://schemas.openxmlformats.org/drawingml/2006/main" xmlns:pic="http://schemas.openxmlformats.org/drawingml/2006/picture">
            <wp:extent cx="4536000" cy="3447360"/>
            <wp:docPr id="7" name="Picture 7"/>
            <wp:cNvGraphicFramePr>
              <a:graphicFrameLocks noChangeAspect="1"/>
            </wp:cNvGraphicFramePr>
            <a:graphic>
              <a:graphicData uri="http://schemas.openxmlformats.org/drawingml/2006/picture">
                <pic:pic>
                  <pic:nvPicPr>
                    <pic:cNvPr id="0" name="07-node-login-kredensial-salah.png"/>
                    <pic:cNvPicPr/>
                  </pic:nvPicPr>
                  <pic:blipFill>
                    <a:blip r:embed="rId15"/>
                    <a:stretch>
                      <a:fillRect/>
                    </a:stretch>
                  </pic:blipFill>
                  <pic:spPr>
                    <a:xfrm>
                      <a:off x="0" y="0"/>
                      <a:ext cx="4536000" cy="3447360"/>
                    </a:xfrm>
                    <a:prstGeom prst="rect"/>
                  </pic:spPr>
                </pic:pic>
              </a:graphicData>
            </a:graphic>
          </wp:inline>
        </w:drawing>
      </w:r>
    </w:p>
    <w:p>
      <w:pPr>
        <w:spacing w:after="200"/>
        <w:jc w:val="center"/>
      </w:pPr>
      <w:r>
        <w:rPr>
          <w:b w:val="0"/>
          <w:i/>
          <w:sz w:val="18"/>
        </w:rPr>
        <w:t>Gambar 7. Login Node.js dengan password salah: "Email atau password salah." [Emulator]</w:t>
      </w:r>
    </w:p>
    <w:p>
      <w:pPr>
        <w:keepNext/>
        <w:spacing w:after="40"/>
        <w:jc w:val="center"/>
      </w:pPr>
      <w:r>
        <w:drawing>
          <wp:inline xmlns:a="http://schemas.openxmlformats.org/drawingml/2006/main" xmlns:pic="http://schemas.openxmlformats.org/drawingml/2006/picture">
            <wp:extent cx="4536000" cy="3447360"/>
            <wp:docPr id="8" name="Picture 8"/>
            <wp:cNvGraphicFramePr>
              <a:graphicFrameLocks noChangeAspect="1"/>
            </wp:cNvGraphicFramePr>
            <a:graphic>
              <a:graphicData uri="http://schemas.openxmlformats.org/drawingml/2006/picture">
                <pic:pic>
                  <pic:nvPicPr>
                    <pic:cNvPr id="0" name="04-node-dashboard-setelah-register.png"/>
                    <pic:cNvPicPr/>
                  </pic:nvPicPr>
                  <pic:blipFill>
                    <a:blip r:embed="rId12"/>
                    <a:stretch>
                      <a:fillRect/>
                    </a:stretch>
                  </pic:blipFill>
                  <pic:spPr>
                    <a:xfrm>
                      <a:off x="0" y="0"/>
                      <a:ext cx="4536000" cy="3447360"/>
                    </a:xfrm>
                    <a:prstGeom prst="rect"/>
                  </pic:spPr>
                </pic:pic>
              </a:graphicData>
            </a:graphic>
          </wp:inline>
        </w:drawing>
      </w:r>
    </w:p>
    <w:p>
      <w:pPr>
        <w:spacing w:after="200"/>
        <w:jc w:val="center"/>
      </w:pPr>
      <w:r>
        <w:rPr>
          <w:b w:val="0"/>
          <w:i/>
          <w:sz w:val="18"/>
        </w:rPr>
        <w:t>Gambar 8. Dashboard Node.js setelah login email/password yang benar. [Emulator]</w:t>
      </w:r>
    </w:p>
    <w:p>
      <w:pPr>
        <w:keepNext/>
        <w:spacing w:after="40"/>
        <w:jc w:val="center"/>
      </w:pPr>
      <w:r>
        <w:drawing>
          <wp:inline xmlns:a="http://schemas.openxmlformats.org/drawingml/2006/main" xmlns:pic="http://schemas.openxmlformats.org/drawingml/2006/picture">
            <wp:extent cx="4536000" cy="3447360"/>
            <wp:docPr id="9" name="Picture 9"/>
            <wp:cNvGraphicFramePr>
              <a:graphicFrameLocks noChangeAspect="1"/>
            </wp:cNvGraphicFramePr>
            <a:graphic>
              <a:graphicData uri="http://schemas.openxmlformats.org/drawingml/2006/picture">
                <pic:pic>
                  <pic:nvPicPr>
                    <pic:cNvPr id="0" name="09-node-sesi-berakhir.png"/>
                    <pic:cNvPicPr/>
                  </pic:nvPicPr>
                  <pic:blipFill>
                    <a:blip r:embed="rId16"/>
                    <a:stretch>
                      <a:fillRect/>
                    </a:stretch>
                  </pic:blipFill>
                  <pic:spPr>
                    <a:xfrm>
                      <a:off x="0" y="0"/>
                      <a:ext cx="4536000" cy="3447360"/>
                    </a:xfrm>
                    <a:prstGeom prst="rect"/>
                  </pic:spPr>
                </pic:pic>
              </a:graphicData>
            </a:graphic>
          </wp:inline>
        </w:drawing>
      </w:r>
    </w:p>
    <w:p>
      <w:pPr>
        <w:spacing w:after="200"/>
        <w:jc w:val="center"/>
      </w:pPr>
      <w:r>
        <w:rPr>
          <w:b w:val="0"/>
          <w:i/>
          <w:sz w:val="18"/>
        </w:rPr>
        <w:t>Gambar 9. Sesi hilang saat memakai Gemini: API membalas 401 dan pengguna dialihkan ke login dengan pesan sesi berakhir. [Emulator]</w:t>
      </w:r>
    </w:p>
    <w:p>
      <w:pPr>
        <w:keepNext/>
        <w:spacing w:after="40"/>
        <w:jc w:val="center"/>
      </w:pPr>
      <w:r>
        <w:drawing>
          <wp:inline xmlns:a="http://schemas.openxmlformats.org/drawingml/2006/main" xmlns:pic="http://schemas.openxmlformats.org/drawingml/2006/picture">
            <wp:extent cx="4536000" cy="3447360"/>
            <wp:docPr id="10" name="Picture 10"/>
            <wp:cNvGraphicFramePr>
              <a:graphicFrameLocks noChangeAspect="1"/>
            </wp:cNvGraphicFramePr>
            <a:graphic>
              <a:graphicData uri="http://schemas.openxmlformats.org/drawingml/2006/picture">
                <pic:pic>
                  <pic:nvPicPr>
                    <pic:cNvPr id="0" name="10-node-register-email-terpakai.png"/>
                    <pic:cNvPicPr/>
                  </pic:nvPicPr>
                  <pic:blipFill>
                    <a:blip r:embed="rId17"/>
                    <a:stretch>
                      <a:fillRect/>
                    </a:stretch>
                  </pic:blipFill>
                  <pic:spPr>
                    <a:xfrm>
                      <a:off x="0" y="0"/>
                      <a:ext cx="4536000" cy="3447360"/>
                    </a:xfrm>
                    <a:prstGeom prst="rect"/>
                  </pic:spPr>
                </pic:pic>
              </a:graphicData>
            </a:graphic>
          </wp:inline>
        </w:drawing>
      </w:r>
    </w:p>
    <w:p>
      <w:pPr>
        <w:spacing w:after="200"/>
        <w:jc w:val="center"/>
      </w:pPr>
      <w:r>
        <w:rPr>
          <w:b w:val="0"/>
          <w:i/>
          <w:sz w:val="18"/>
        </w:rPr>
        <w:t>Gambar 10. Register Node.js dengan email yang sudah dipakai: "Email ini sudah terdaftar. Silakan masuk." [Emulator]</w:t>
      </w:r>
    </w:p>
    <w:p>
      <w:pPr>
        <w:keepNext/>
        <w:spacing w:after="40"/>
        <w:jc w:val="center"/>
      </w:pPr>
      <w:r>
        <w:drawing>
          <wp:inline xmlns:a="http://schemas.openxmlformats.org/drawingml/2006/main" xmlns:pic="http://schemas.openxmlformats.org/drawingml/2006/picture">
            <wp:extent cx="4536000" cy="3447360"/>
            <wp:docPr id="11" name="Picture 11"/>
            <wp:cNvGraphicFramePr>
              <a:graphicFrameLocks noChangeAspect="1"/>
            </wp:cNvGraphicFramePr>
            <a:graphic>
              <a:graphicData uri="http://schemas.openxmlformats.org/drawingml/2006/picture">
                <pic:pic>
                  <pic:nvPicPr>
                    <pic:cNvPr id="0" name="11-node-dashboard-google-emulator.png"/>
                    <pic:cNvPicPr/>
                  </pic:nvPicPr>
                  <pic:blipFill>
                    <a:blip r:embed="rId18"/>
                    <a:stretch>
                      <a:fillRect/>
                    </a:stretch>
                  </pic:blipFill>
                  <pic:spPr>
                    <a:xfrm>
                      <a:off x="0" y="0"/>
                      <a:ext cx="4536000" cy="3447360"/>
                    </a:xfrm>
                    <a:prstGeom prst="rect"/>
                  </pic:spPr>
                </pic:pic>
              </a:graphicData>
            </a:graphic>
          </wp:inline>
        </w:drawing>
      </w:r>
    </w:p>
    <w:p>
      <w:pPr>
        <w:spacing w:after="200"/>
        <w:jc w:val="center"/>
      </w:pPr>
      <w:r>
        <w:rPr>
          <w:b w:val="0"/>
          <w:i/>
          <w:sz w:val="18"/>
        </w:rPr>
        <w:t xml:space="preserve">Gambar 11. Dashboard Node.js untuk pengguna dengan provider </w:t>
      </w:r>
      <w:r>
        <w:rPr>
          <w:b/>
          <w:i/>
          <w:sz w:val="18"/>
        </w:rPr>
        <w:t>google.com</w:t>
      </w:r>
      <w:r>
        <w:rPr>
          <w:b w:val="0"/>
          <w:i/>
          <w:sz w:val="18"/>
        </w:rPr>
        <w:t xml:space="preserve">. </w:t>
      </w:r>
      <w:r>
        <w:rPr>
          <w:b/>
          <w:i/>
          <w:sz w:val="18"/>
        </w:rPr>
        <w:t>Ini kredensial IdP tiruan emulator, BUKAN login Google nyata.</w:t>
      </w:r>
      <w:r>
        <w:rPr>
          <w:b w:val="0"/>
          <w:i/>
          <w:sz w:val="18"/>
        </w:rPr>
        <w:t xml:space="preserve"> [Emulator]</w:t>
      </w:r>
    </w:p>
    <w:p>
      <w:pPr>
        <w:pStyle w:val="Heading2"/>
      </w:pPr>
      <w:r>
        <w:t>10.2 Website Flutter Web</w:t>
      </w:r>
    </w:p>
    <w:p>
      <w:pPr>
        <w:keepNext/>
        <w:spacing w:after="40"/>
        <w:jc w:val="center"/>
      </w:pPr>
      <w:r>
        <w:drawing>
          <wp:inline xmlns:a="http://schemas.openxmlformats.org/drawingml/2006/main" xmlns:pic="http://schemas.openxmlformats.org/drawingml/2006/picture">
            <wp:extent cx="4536000" cy="3538080"/>
            <wp:docPr id="12" name="Picture 12"/>
            <wp:cNvGraphicFramePr>
              <a:graphicFrameLocks noChangeAspect="1"/>
            </wp:cNvGraphicFramePr>
            <a:graphic>
              <a:graphicData uri="http://schemas.openxmlformats.org/drawingml/2006/picture">
                <pic:pic>
                  <pic:nvPicPr>
                    <pic:cNvPr id="0" name="12-flutter-login.png"/>
                    <pic:cNvPicPr/>
                  </pic:nvPicPr>
                  <pic:blipFill>
                    <a:blip r:embed="rId19"/>
                    <a:stretch>
                      <a:fillRect/>
                    </a:stretch>
                  </pic:blipFill>
                  <pic:spPr>
                    <a:xfrm>
                      <a:off x="0" y="0"/>
                      <a:ext cx="4536000" cy="3538080"/>
                    </a:xfrm>
                    <a:prstGeom prst="rect"/>
                  </pic:spPr>
                </pic:pic>
              </a:graphicData>
            </a:graphic>
          </wp:inline>
        </w:drawing>
      </w:r>
    </w:p>
    <w:p>
      <w:pPr>
        <w:spacing w:after="200"/>
        <w:jc w:val="center"/>
      </w:pPr>
      <w:r>
        <w:rPr>
          <w:b w:val="0"/>
          <w:i/>
          <w:sz w:val="18"/>
        </w:rPr>
        <w:t>Gambar 12. Halaman login Flutter Web. Pita merah di bawah adalah penanda bawaan Firebase bahwa Auth Emulator aktif. [Emulator]</w:t>
      </w:r>
    </w:p>
    <w:p>
      <w:pPr>
        <w:keepNext/>
        <w:spacing w:after="40"/>
        <w:jc w:val="center"/>
      </w:pPr>
      <w:r>
        <w:drawing>
          <wp:inline xmlns:a="http://schemas.openxmlformats.org/drawingml/2006/main" xmlns:pic="http://schemas.openxmlformats.org/drawingml/2006/picture">
            <wp:extent cx="4536000" cy="3538080"/>
            <wp:docPr id="13" name="Picture 13"/>
            <wp:cNvGraphicFramePr>
              <a:graphicFrameLocks noChangeAspect="1"/>
            </wp:cNvGraphicFramePr>
            <a:graphic>
              <a:graphicData uri="http://schemas.openxmlformats.org/drawingml/2006/picture">
                <pic:pic>
                  <pic:nvPicPr>
                    <pic:cNvPr id="0" name="12-flutter-login.png"/>
                    <pic:cNvPicPr/>
                  </pic:nvPicPr>
                  <pic:blipFill>
                    <a:blip r:embed="rId19"/>
                    <a:stretch>
                      <a:fillRect/>
                    </a:stretch>
                  </pic:blipFill>
                  <pic:spPr>
                    <a:xfrm>
                      <a:off x="0" y="0"/>
                      <a:ext cx="4536000" cy="3538080"/>
                    </a:xfrm>
                    <a:prstGeom prst="rect"/>
                  </pic:spPr>
                </pic:pic>
              </a:graphicData>
            </a:graphic>
          </wp:inline>
        </w:drawing>
      </w:r>
    </w:p>
    <w:p>
      <w:pPr>
        <w:spacing w:after="200"/>
        <w:jc w:val="center"/>
      </w:pPr>
      <w:r>
        <w:rPr>
          <w:b w:val="0"/>
          <w:i/>
          <w:sz w:val="18"/>
        </w:rPr>
        <w:t xml:space="preserve">Gambar 13. Mengakses </w:t>
      </w:r>
      <w:r>
        <w:rPr>
          <w:rFonts w:ascii="Courier New" w:hAnsi="Courier New" w:eastAsia="Courier New"/>
          <w:b w:val="0"/>
          <w:i/>
          <w:sz w:val="17"/>
        </w:rPr>
        <w:t>/#/dashboard</w:t>
      </w:r>
      <w:r>
        <w:rPr>
          <w:b w:val="0"/>
          <w:i/>
          <w:sz w:val="18"/>
        </w:rPr>
        <w:t xml:space="preserve"> tanpa login di Flutter Web: yang tampil tetap halaman login (AuthGate). [Emulator]</w:t>
      </w:r>
    </w:p>
    <w:p>
      <w:pPr>
        <w:keepNext/>
        <w:spacing w:after="40"/>
        <w:jc w:val="center"/>
      </w:pPr>
      <w:r>
        <w:drawing>
          <wp:inline xmlns:a="http://schemas.openxmlformats.org/drawingml/2006/main" xmlns:pic="http://schemas.openxmlformats.org/drawingml/2006/picture">
            <wp:extent cx="4536000" cy="3538080"/>
            <wp:docPr id="14" name="Picture 14"/>
            <wp:cNvGraphicFramePr>
              <a:graphicFrameLocks noChangeAspect="1"/>
            </wp:cNvGraphicFramePr>
            <a:graphic>
              <a:graphicData uri="http://schemas.openxmlformats.org/drawingml/2006/picture">
                <pic:pic>
                  <pic:nvPicPr>
                    <pic:cNvPr id="0" name="14-flutter-validasi-login.png"/>
                    <pic:cNvPicPr/>
                  </pic:nvPicPr>
                  <pic:blipFill>
                    <a:blip r:embed="rId20"/>
                    <a:stretch>
                      <a:fillRect/>
                    </a:stretch>
                  </pic:blipFill>
                  <pic:spPr>
                    <a:xfrm>
                      <a:off x="0" y="0"/>
                      <a:ext cx="4536000" cy="3538080"/>
                    </a:xfrm>
                    <a:prstGeom prst="rect"/>
                  </pic:spPr>
                </pic:pic>
              </a:graphicData>
            </a:graphic>
          </wp:inline>
        </w:drawing>
      </w:r>
    </w:p>
    <w:p>
      <w:pPr>
        <w:spacing w:after="200"/>
        <w:jc w:val="center"/>
      </w:pPr>
      <w:r>
        <w:rPr>
          <w:b w:val="0"/>
          <w:i/>
          <w:sz w:val="18"/>
        </w:rPr>
        <w:t>Gambar 14. Validasi login Flutter Web: email kosong/tidak valid dan password kosong. [Emulator]</w:t>
      </w:r>
    </w:p>
    <w:p>
      <w:pPr>
        <w:keepNext/>
        <w:spacing w:after="40"/>
        <w:jc w:val="center"/>
      </w:pPr>
      <w:r>
        <w:drawing>
          <wp:inline xmlns:a="http://schemas.openxmlformats.org/drawingml/2006/main" xmlns:pic="http://schemas.openxmlformats.org/drawingml/2006/picture">
            <wp:extent cx="4536000" cy="3538080"/>
            <wp:docPr id="15" name="Picture 15"/>
            <wp:cNvGraphicFramePr>
              <a:graphicFrameLocks noChangeAspect="1"/>
            </wp:cNvGraphicFramePr>
            <a:graphic>
              <a:graphicData uri="http://schemas.openxmlformats.org/drawingml/2006/picture">
                <pic:pic>
                  <pic:nvPicPr>
                    <pic:cNvPr id="0" name="15-flutter-register.png"/>
                    <pic:cNvPicPr/>
                  </pic:nvPicPr>
                  <pic:blipFill>
                    <a:blip r:embed="rId21"/>
                    <a:stretch>
                      <a:fillRect/>
                    </a:stretch>
                  </pic:blipFill>
                  <pic:spPr>
                    <a:xfrm>
                      <a:off x="0" y="0"/>
                      <a:ext cx="4536000" cy="3538080"/>
                    </a:xfrm>
                    <a:prstGeom prst="rect"/>
                  </pic:spPr>
                </pic:pic>
              </a:graphicData>
            </a:graphic>
          </wp:inline>
        </w:drawing>
      </w:r>
    </w:p>
    <w:p>
      <w:pPr>
        <w:spacing w:after="200"/>
        <w:jc w:val="center"/>
      </w:pPr>
      <w:r>
        <w:rPr>
          <w:b w:val="0"/>
          <w:i/>
          <w:sz w:val="18"/>
        </w:rPr>
        <w:t>Gambar 15. Halaman register Flutter Web. [Emulator]</w:t>
      </w:r>
    </w:p>
    <w:p>
      <w:pPr>
        <w:keepNext/>
        <w:spacing w:after="40"/>
        <w:jc w:val="center"/>
      </w:pPr>
      <w:r>
        <w:drawing>
          <wp:inline xmlns:a="http://schemas.openxmlformats.org/drawingml/2006/main" xmlns:pic="http://schemas.openxmlformats.org/drawingml/2006/picture">
            <wp:extent cx="4536000" cy="3538080"/>
            <wp:docPr id="16" name="Picture 16"/>
            <wp:cNvGraphicFramePr>
              <a:graphicFrameLocks noChangeAspect="1"/>
            </wp:cNvGraphicFramePr>
            <a:graphic>
              <a:graphicData uri="http://schemas.openxmlformats.org/drawingml/2006/picture">
                <pic:pic>
                  <pic:nvPicPr>
                    <pic:cNvPr id="0" name="16-flutter-validasi-register.png"/>
                    <pic:cNvPicPr/>
                  </pic:nvPicPr>
                  <pic:blipFill>
                    <a:blip r:embed="rId22"/>
                    <a:stretch>
                      <a:fillRect/>
                    </a:stretch>
                  </pic:blipFill>
                  <pic:spPr>
                    <a:xfrm>
                      <a:off x="0" y="0"/>
                      <a:ext cx="4536000" cy="3538080"/>
                    </a:xfrm>
                    <a:prstGeom prst="rect"/>
                  </pic:spPr>
                </pic:pic>
              </a:graphicData>
            </a:graphic>
          </wp:inline>
        </w:drawing>
      </w:r>
    </w:p>
    <w:p>
      <w:pPr>
        <w:spacing w:after="200"/>
        <w:jc w:val="center"/>
      </w:pPr>
      <w:r>
        <w:rPr>
          <w:b w:val="0"/>
          <w:i/>
          <w:sz w:val="18"/>
        </w:rPr>
        <w:t>Gambar 16. Validasi register Flutter Web: nama pendek, email tidak valid, password lemah, konfirmasi tidak cocok. [Emulator]</w:t>
      </w:r>
    </w:p>
    <w:p>
      <w:pPr>
        <w:keepNext/>
        <w:spacing w:after="40"/>
        <w:jc w:val="center"/>
      </w:pPr>
      <w:r>
        <w:drawing>
          <wp:inline xmlns:a="http://schemas.openxmlformats.org/drawingml/2006/main" xmlns:pic="http://schemas.openxmlformats.org/drawingml/2006/picture">
            <wp:extent cx="4536000" cy="3538080"/>
            <wp:docPr id="17" name="Picture 17"/>
            <wp:cNvGraphicFramePr>
              <a:graphicFrameLocks noChangeAspect="1"/>
            </wp:cNvGraphicFramePr>
            <a:graphic>
              <a:graphicData uri="http://schemas.openxmlformats.org/drawingml/2006/picture">
                <pic:pic>
                  <pic:nvPicPr>
                    <pic:cNvPr id="0" name="17-flutter-dashboard-setelah-register.png"/>
                    <pic:cNvPicPr/>
                  </pic:nvPicPr>
                  <pic:blipFill>
                    <a:blip r:embed="rId23"/>
                    <a:stretch>
                      <a:fillRect/>
                    </a:stretch>
                  </pic:blipFill>
                  <pic:spPr>
                    <a:xfrm>
                      <a:off x="0" y="0"/>
                      <a:ext cx="4536000" cy="3538080"/>
                    </a:xfrm>
                    <a:prstGeom prst="rect"/>
                  </pic:spPr>
                </pic:pic>
              </a:graphicData>
            </a:graphic>
          </wp:inline>
        </w:drawing>
      </w:r>
    </w:p>
    <w:p>
      <w:pPr>
        <w:spacing w:after="200"/>
        <w:jc w:val="center"/>
      </w:pPr>
      <w:r>
        <w:rPr>
          <w:b w:val="0"/>
          <w:i/>
          <w:sz w:val="18"/>
        </w:rPr>
        <w:t>Gambar 17. Dashboard Flutter Web setelah register email/password. [Emulator]</w:t>
      </w:r>
    </w:p>
    <w:p>
      <w:pPr>
        <w:keepNext/>
        <w:spacing w:after="40"/>
        <w:jc w:val="center"/>
      </w:pPr>
      <w:r>
        <w:drawing>
          <wp:inline xmlns:a="http://schemas.openxmlformats.org/drawingml/2006/main" xmlns:pic="http://schemas.openxmlformats.org/drawingml/2006/picture">
            <wp:extent cx="4536000" cy="3538080"/>
            <wp:docPr id="18" name="Picture 18"/>
            <wp:cNvGraphicFramePr>
              <a:graphicFrameLocks noChangeAspect="1"/>
            </wp:cNvGraphicFramePr>
            <a:graphic>
              <a:graphicData uri="http://schemas.openxmlformats.org/drawingml/2006/picture">
                <pic:pic>
                  <pic:nvPicPr>
                    <pic:cNvPr id="0" name="18-flutter-gemini-mock.png"/>
                    <pic:cNvPicPr/>
                  </pic:nvPicPr>
                  <pic:blipFill>
                    <a:blip r:embed="rId24"/>
                    <a:stretch>
                      <a:fillRect/>
                    </a:stretch>
                  </pic:blipFill>
                  <pic:spPr>
                    <a:xfrm>
                      <a:off x="0" y="0"/>
                      <a:ext cx="4536000" cy="3538080"/>
                    </a:xfrm>
                    <a:prstGeom prst="rect"/>
                  </pic:spPr>
                </pic:pic>
              </a:graphicData>
            </a:graphic>
          </wp:inline>
        </w:drawing>
      </w:r>
    </w:p>
    <w:p>
      <w:pPr>
        <w:spacing w:after="200"/>
        <w:jc w:val="center"/>
      </w:pPr>
      <w:r>
        <w:rPr>
          <w:b w:val="0"/>
          <w:i/>
          <w:sz w:val="18"/>
        </w:rPr>
        <w:t xml:space="preserve">Gambar 18. Tanya Gemini pada Flutter Web melalui backend Node.js (Bearer token). </w:t>
      </w:r>
      <w:r>
        <w:rPr>
          <w:b/>
          <w:i/>
          <w:sz w:val="18"/>
        </w:rPr>
        <w:t>Jawaban MOCK, BUKAN Gemini nyata.</w:t>
      </w:r>
      <w:r>
        <w:rPr>
          <w:b w:val="0"/>
          <w:i/>
          <w:sz w:val="18"/>
        </w:rPr>
        <w:t xml:space="preserve"> [Mock]</w:t>
      </w:r>
    </w:p>
    <w:p>
      <w:pPr>
        <w:keepNext/>
        <w:spacing w:after="40"/>
        <w:jc w:val="center"/>
      </w:pPr>
      <w:r>
        <w:drawing>
          <wp:inline xmlns:a="http://schemas.openxmlformats.org/drawingml/2006/main" xmlns:pic="http://schemas.openxmlformats.org/drawingml/2006/picture">
            <wp:extent cx="4536000" cy="3538080"/>
            <wp:docPr id="19" name="Picture 19"/>
            <wp:cNvGraphicFramePr>
              <a:graphicFrameLocks noChangeAspect="1"/>
            </wp:cNvGraphicFramePr>
            <a:graphic>
              <a:graphicData uri="http://schemas.openxmlformats.org/drawingml/2006/picture">
                <pic:pic>
                  <pic:nvPicPr>
                    <pic:cNvPr id="0" name="19-flutter-login-kredensial-salah.png"/>
                    <pic:cNvPicPr/>
                  </pic:nvPicPr>
                  <pic:blipFill>
                    <a:blip r:embed="rId25"/>
                    <a:stretch>
                      <a:fillRect/>
                    </a:stretch>
                  </pic:blipFill>
                  <pic:spPr>
                    <a:xfrm>
                      <a:off x="0" y="0"/>
                      <a:ext cx="4536000" cy="3538080"/>
                    </a:xfrm>
                    <a:prstGeom prst="rect"/>
                  </pic:spPr>
                </pic:pic>
              </a:graphicData>
            </a:graphic>
          </wp:inline>
        </w:drawing>
      </w:r>
    </w:p>
    <w:p>
      <w:pPr>
        <w:spacing w:after="200"/>
        <w:jc w:val="center"/>
      </w:pPr>
      <w:r>
        <w:rPr>
          <w:b w:val="0"/>
          <w:i/>
          <w:sz w:val="18"/>
        </w:rPr>
        <w:t>Gambar 19. Login Flutter Web dengan password salah. [Emulator]</w:t>
      </w:r>
    </w:p>
    <w:p>
      <w:pPr>
        <w:keepNext/>
        <w:spacing w:after="40"/>
        <w:jc w:val="center"/>
      </w:pPr>
      <w:r>
        <w:drawing>
          <wp:inline xmlns:a="http://schemas.openxmlformats.org/drawingml/2006/main" xmlns:pic="http://schemas.openxmlformats.org/drawingml/2006/picture">
            <wp:extent cx="4536000" cy="3538080"/>
            <wp:docPr id="20" name="Picture 20"/>
            <wp:cNvGraphicFramePr>
              <a:graphicFrameLocks noChangeAspect="1"/>
            </wp:cNvGraphicFramePr>
            <a:graphic>
              <a:graphicData uri="http://schemas.openxmlformats.org/drawingml/2006/picture">
                <pic:pic>
                  <pic:nvPicPr>
                    <pic:cNvPr id="0" name="20-flutter-dashboard-login-email.png"/>
                    <pic:cNvPicPr/>
                  </pic:nvPicPr>
                  <pic:blipFill>
                    <a:blip r:embed="rId26"/>
                    <a:stretch>
                      <a:fillRect/>
                    </a:stretch>
                  </pic:blipFill>
                  <pic:spPr>
                    <a:xfrm>
                      <a:off x="0" y="0"/>
                      <a:ext cx="4536000" cy="3538080"/>
                    </a:xfrm>
                    <a:prstGeom prst="rect"/>
                  </pic:spPr>
                </pic:pic>
              </a:graphicData>
            </a:graphic>
          </wp:inline>
        </w:drawing>
      </w:r>
    </w:p>
    <w:p>
      <w:pPr>
        <w:spacing w:after="200"/>
        <w:jc w:val="center"/>
      </w:pPr>
      <w:r>
        <w:rPr>
          <w:b w:val="0"/>
          <w:i/>
          <w:sz w:val="18"/>
        </w:rPr>
        <w:t>Gambar 20. Dashboard Flutter Web setelah login email/password. [Emulator]</w:t>
      </w:r>
    </w:p>
    <w:p>
      <w:pPr>
        <w:keepNext/>
        <w:spacing w:after="40"/>
        <w:jc w:val="center"/>
      </w:pPr>
      <w:r>
        <w:drawing>
          <wp:inline xmlns:a="http://schemas.openxmlformats.org/drawingml/2006/main" xmlns:pic="http://schemas.openxmlformats.org/drawingml/2006/picture">
            <wp:extent cx="4536000" cy="3538080"/>
            <wp:docPr id="21" name="Picture 21"/>
            <wp:cNvGraphicFramePr>
              <a:graphicFrameLocks noChangeAspect="1"/>
            </wp:cNvGraphicFramePr>
            <a:graphic>
              <a:graphicData uri="http://schemas.openxmlformats.org/drawingml/2006/picture">
                <pic:pic>
                  <pic:nvPicPr>
                    <pic:cNvPr id="0" name="21-flutter-register-email-terpakai.png"/>
                    <pic:cNvPicPr/>
                  </pic:nvPicPr>
                  <pic:blipFill>
                    <a:blip r:embed="rId27"/>
                    <a:stretch>
                      <a:fillRect/>
                    </a:stretch>
                  </pic:blipFill>
                  <pic:spPr>
                    <a:xfrm>
                      <a:off x="0" y="0"/>
                      <a:ext cx="4536000" cy="3538080"/>
                    </a:xfrm>
                    <a:prstGeom prst="rect"/>
                  </pic:spPr>
                </pic:pic>
              </a:graphicData>
            </a:graphic>
          </wp:inline>
        </w:drawing>
      </w:r>
    </w:p>
    <w:p>
      <w:pPr>
        <w:spacing w:after="200"/>
        <w:jc w:val="center"/>
      </w:pPr>
      <w:r>
        <w:rPr>
          <w:b w:val="0"/>
          <w:i/>
          <w:sz w:val="18"/>
        </w:rPr>
        <w:t>Gambar 21. Register Flutter Web dengan email yang sudah dipakai. [Emulator]</w:t>
      </w:r>
    </w:p>
    <w:p>
      <w:pPr>
        <w:keepNext/>
        <w:spacing w:after="40"/>
        <w:jc w:val="center"/>
      </w:pPr>
      <w:r>
        <w:drawing>
          <wp:inline xmlns:a="http://schemas.openxmlformats.org/drawingml/2006/main" xmlns:pic="http://schemas.openxmlformats.org/drawingml/2006/picture">
            <wp:extent cx="4536000" cy="3538080"/>
            <wp:docPr id="22" name="Picture 22"/>
            <wp:cNvGraphicFramePr>
              <a:graphicFrameLocks noChangeAspect="1"/>
            </wp:cNvGraphicFramePr>
            <a:graphic>
              <a:graphicData uri="http://schemas.openxmlformats.org/drawingml/2006/picture">
                <pic:pic>
                  <pic:nvPicPr>
                    <pic:cNvPr id="0" name="22-flutter-dashboard-google-emulator.png"/>
                    <pic:cNvPicPr/>
                  </pic:nvPicPr>
                  <pic:blipFill>
                    <a:blip r:embed="rId28"/>
                    <a:stretch>
                      <a:fillRect/>
                    </a:stretch>
                  </pic:blipFill>
                  <pic:spPr>
                    <a:xfrm>
                      <a:off x="0" y="0"/>
                      <a:ext cx="4536000" cy="3538080"/>
                    </a:xfrm>
                    <a:prstGeom prst="rect"/>
                  </pic:spPr>
                </pic:pic>
              </a:graphicData>
            </a:graphic>
          </wp:inline>
        </w:drawing>
      </w:r>
    </w:p>
    <w:p>
      <w:pPr>
        <w:spacing w:after="200"/>
        <w:jc w:val="center"/>
      </w:pPr>
      <w:r>
        <w:rPr>
          <w:b w:val="0"/>
          <w:i/>
          <w:sz w:val="18"/>
        </w:rPr>
        <w:t xml:space="preserve">Gambar 22. Dashboard Flutter Web untuk provider </w:t>
      </w:r>
      <w:r>
        <w:rPr>
          <w:b/>
          <w:i/>
          <w:sz w:val="18"/>
        </w:rPr>
        <w:t>google.com</w:t>
      </w:r>
      <w:r>
        <w:rPr>
          <w:b w:val="0"/>
          <w:i/>
          <w:sz w:val="18"/>
        </w:rPr>
        <w:t xml:space="preserve">. </w:t>
      </w:r>
      <w:r>
        <w:rPr>
          <w:b/>
          <w:i/>
          <w:sz w:val="18"/>
        </w:rPr>
        <w:t>Kredensial IdP tiruan emulator, BUKAN login Google nyata.</w:t>
      </w:r>
      <w:r>
        <w:rPr>
          <w:b w:val="0"/>
          <w:i/>
          <w:sz w:val="18"/>
        </w:rPr>
        <w:t xml:space="preserve"> [Emulator]</w:t>
      </w:r>
    </w:p>
    <w:p>
      <w:pPr>
        <w:pStyle w:val="Heading2"/>
      </w:pPr>
      <w:r>
        <w:t>10.3 Bukti konsol dan emulator</w:t>
      </w:r>
    </w:p>
    <w:p>
      <w:pPr>
        <w:keepNext/>
        <w:spacing w:after="40"/>
        <w:jc w:val="center"/>
      </w:pPr>
      <w:r>
        <w:drawing>
          <wp:inline xmlns:a="http://schemas.openxmlformats.org/drawingml/2006/main" xmlns:pic="http://schemas.openxmlformats.org/drawingml/2006/picture">
            <wp:extent cx="4536000" cy="2490676"/>
            <wp:docPr id="23" name="Picture 23"/>
            <wp:cNvGraphicFramePr>
              <a:graphicFrameLocks noChangeAspect="1"/>
            </wp:cNvGraphicFramePr>
            <a:graphic>
              <a:graphicData uri="http://schemas.openxmlformats.org/drawingml/2006/picture">
                <pic:pic>
                  <pic:nvPicPr>
                    <pic:cNvPr id="0" name="23-console-npm-test-backend.png"/>
                    <pic:cNvPicPr/>
                  </pic:nvPicPr>
                  <pic:blipFill>
                    <a:blip r:embed="rId29"/>
                    <a:stretch>
                      <a:fillRect/>
                    </a:stretch>
                  </pic:blipFill>
                  <pic:spPr>
                    <a:xfrm>
                      <a:off x="0" y="0"/>
                      <a:ext cx="4536000" cy="2490676"/>
                    </a:xfrm>
                    <a:prstGeom prst="rect"/>
                  </pic:spPr>
                </pic:pic>
              </a:graphicData>
            </a:graphic>
          </wp:inline>
        </w:drawing>
      </w:r>
    </w:p>
    <w:p>
      <w:pPr>
        <w:spacing w:after="200"/>
        <w:jc w:val="center"/>
      </w:pPr>
      <w:r>
        <w:rPr>
          <w:b w:val="0"/>
          <w:i/>
          <w:sz w:val="18"/>
        </w:rPr>
        <w:t xml:space="preserve">Gambar 23. Hasil </w:t>
      </w:r>
      <w:r>
        <w:rPr>
          <w:rFonts w:ascii="Courier New" w:hAnsi="Courier New" w:eastAsia="Courier New"/>
          <w:b w:val="0"/>
          <w:i/>
          <w:sz w:val="17"/>
        </w:rPr>
        <w:t>npm test</w:t>
      </w:r>
      <w:r>
        <w:rPr>
          <w:b w:val="0"/>
          <w:i/>
          <w:sz w:val="18"/>
        </w:rPr>
        <w:t xml:space="preserve"> backend (11 tes): autentikasi, CSRF, sesi, CORS, pemetaan error Gemini, dan panggilan ke Gemini API nyata dengan key palsu. [Konsol]</w:t>
      </w:r>
    </w:p>
    <w:p>
      <w:pPr>
        <w:keepNext/>
        <w:spacing w:after="40"/>
        <w:jc w:val="center"/>
      </w:pPr>
      <w:r>
        <w:drawing>
          <wp:inline xmlns:a="http://schemas.openxmlformats.org/drawingml/2006/main" xmlns:pic="http://schemas.openxmlformats.org/drawingml/2006/picture">
            <wp:extent cx="4536000" cy="2507171"/>
            <wp:docPr id="24" name="Picture 24"/>
            <wp:cNvGraphicFramePr>
              <a:graphicFrameLocks noChangeAspect="1"/>
            </wp:cNvGraphicFramePr>
            <a:graphic>
              <a:graphicData uri="http://schemas.openxmlformats.org/drawingml/2006/picture">
                <pic:pic>
                  <pic:nvPicPr>
                    <pic:cNvPr id="0" name="24-console-flutter-analyze-test.png"/>
                    <pic:cNvPicPr/>
                  </pic:nvPicPr>
                  <pic:blipFill>
                    <a:blip r:embed="rId30"/>
                    <a:stretch>
                      <a:fillRect/>
                    </a:stretch>
                  </pic:blipFill>
                  <pic:spPr>
                    <a:xfrm>
                      <a:off x="0" y="0"/>
                      <a:ext cx="4536000" cy="2507171"/>
                    </a:xfrm>
                    <a:prstGeom prst="rect"/>
                  </pic:spPr>
                </pic:pic>
              </a:graphicData>
            </a:graphic>
          </wp:inline>
        </w:drawing>
      </w:r>
    </w:p>
    <w:p>
      <w:pPr>
        <w:spacing w:after="200"/>
        <w:jc w:val="center"/>
      </w:pPr>
      <w:r>
        <w:rPr>
          <w:b w:val="0"/>
          <w:i/>
          <w:sz w:val="18"/>
        </w:rPr>
        <w:t xml:space="preserve">Gambar 24. </w:t>
      </w:r>
      <w:r>
        <w:rPr>
          <w:rFonts w:ascii="Courier New" w:hAnsi="Courier New" w:eastAsia="Courier New"/>
          <w:b w:val="0"/>
          <w:i/>
          <w:sz w:val="17"/>
        </w:rPr>
        <w:t>flutter analyze</w:t>
      </w:r>
      <w:r>
        <w:rPr>
          <w:b w:val="0"/>
          <w:i/>
          <w:sz w:val="18"/>
        </w:rPr>
        <w:t xml:space="preserve">, </w:t>
      </w:r>
      <w:r>
        <w:rPr>
          <w:rFonts w:ascii="Courier New" w:hAnsi="Courier New" w:eastAsia="Courier New"/>
          <w:b w:val="0"/>
          <w:i/>
          <w:sz w:val="17"/>
        </w:rPr>
        <w:t>flutter test</w:t>
      </w:r>
      <w:r>
        <w:rPr>
          <w:b w:val="0"/>
          <w:i/>
          <w:sz w:val="18"/>
        </w:rPr>
        <w:t xml:space="preserve"> (5 tes unit+widget), dan </w:t>
      </w:r>
      <w:r>
        <w:rPr>
          <w:rFonts w:ascii="Courier New" w:hAnsi="Courier New" w:eastAsia="Courier New"/>
          <w:b w:val="0"/>
          <w:i/>
          <w:sz w:val="17"/>
        </w:rPr>
        <w:t>flutter build web</w:t>
      </w:r>
      <w:r>
        <w:rPr>
          <w:b w:val="0"/>
          <w:i/>
          <w:sz w:val="18"/>
        </w:rPr>
        <w:t>. [Konsol]</w:t>
      </w:r>
    </w:p>
    <w:p>
      <w:pPr>
        <w:keepNext/>
        <w:spacing w:after="40"/>
        <w:jc w:val="center"/>
      </w:pPr>
      <w:r>
        <w:drawing>
          <wp:inline xmlns:a="http://schemas.openxmlformats.org/drawingml/2006/main" xmlns:pic="http://schemas.openxmlformats.org/drawingml/2006/picture">
            <wp:extent cx="4536000" cy="2523665"/>
            <wp:docPr id="25" name="Picture 25"/>
            <wp:cNvGraphicFramePr>
              <a:graphicFrameLocks noChangeAspect="1"/>
            </wp:cNvGraphicFramePr>
            <a:graphic>
              <a:graphicData uri="http://schemas.openxmlformats.org/drawingml/2006/picture">
                <pic:pic>
                  <pic:nvPicPr>
                    <pic:cNvPr id="0" name="25-console-e2e-node.png"/>
                    <pic:cNvPicPr/>
                  </pic:nvPicPr>
                  <pic:blipFill>
                    <a:blip r:embed="rId31"/>
                    <a:stretch>
                      <a:fillRect/>
                    </a:stretch>
                  </pic:blipFill>
                  <pic:spPr>
                    <a:xfrm>
                      <a:off x="0" y="0"/>
                      <a:ext cx="4536000" cy="2523665"/>
                    </a:xfrm>
                    <a:prstGeom prst="rect"/>
                  </pic:spPr>
                </pic:pic>
              </a:graphicData>
            </a:graphic>
          </wp:inline>
        </w:drawing>
      </w:r>
    </w:p>
    <w:p>
      <w:pPr>
        <w:spacing w:after="200"/>
        <w:jc w:val="center"/>
      </w:pPr>
      <w:r>
        <w:rPr>
          <w:b w:val="0"/>
          <w:i/>
          <w:sz w:val="18"/>
        </w:rPr>
        <w:t>Gambar 25. Ringkasan skenario E2E website Node.js. [Konsol]</w:t>
      </w:r>
    </w:p>
    <w:p>
      <w:pPr>
        <w:keepNext/>
        <w:spacing w:after="40"/>
        <w:jc w:val="center"/>
      </w:pPr>
      <w:r>
        <w:drawing>
          <wp:inline xmlns:a="http://schemas.openxmlformats.org/drawingml/2006/main" xmlns:pic="http://schemas.openxmlformats.org/drawingml/2006/picture">
            <wp:extent cx="4536000" cy="2540160"/>
            <wp:docPr id="26" name="Picture 26"/>
            <wp:cNvGraphicFramePr>
              <a:graphicFrameLocks noChangeAspect="1"/>
            </wp:cNvGraphicFramePr>
            <a:graphic>
              <a:graphicData uri="http://schemas.openxmlformats.org/drawingml/2006/picture">
                <pic:pic>
                  <pic:nvPicPr>
                    <pic:cNvPr id="0" name="26-console-e2e-flutter.png"/>
                    <pic:cNvPicPr/>
                  </pic:nvPicPr>
                  <pic:blipFill>
                    <a:blip r:embed="rId32"/>
                    <a:stretch>
                      <a:fillRect/>
                    </a:stretch>
                  </pic:blipFill>
                  <pic:spPr>
                    <a:xfrm>
                      <a:off x="0" y="0"/>
                      <a:ext cx="4536000" cy="2540160"/>
                    </a:xfrm>
                    <a:prstGeom prst="rect"/>
                  </pic:spPr>
                </pic:pic>
              </a:graphicData>
            </a:graphic>
          </wp:inline>
        </w:drawing>
      </w:r>
    </w:p>
    <w:p>
      <w:pPr>
        <w:spacing w:after="200"/>
        <w:jc w:val="center"/>
      </w:pPr>
      <w:r>
        <w:rPr>
          <w:b w:val="0"/>
          <w:i/>
          <w:sz w:val="18"/>
        </w:rPr>
        <w:t>Gambar 26. Ringkasan skenario E2E Flutter Web. [Konsol]</w:t>
      </w:r>
    </w:p>
    <w:p>
      <w:pPr>
        <w:keepNext/>
        <w:spacing w:after="40"/>
        <w:jc w:val="center"/>
      </w:pPr>
      <w:r>
        <w:drawing>
          <wp:inline xmlns:a="http://schemas.openxmlformats.org/drawingml/2006/main" xmlns:pic="http://schemas.openxmlformats.org/drawingml/2006/picture">
            <wp:extent cx="4536000" cy="2419200"/>
            <wp:docPr id="27" name="Picture 27"/>
            <wp:cNvGraphicFramePr>
              <a:graphicFrameLocks noChangeAspect="1"/>
            </wp:cNvGraphicFramePr>
            <a:graphic>
              <a:graphicData uri="http://schemas.openxmlformats.org/drawingml/2006/picture">
                <pic:pic>
                  <pic:nvPicPr>
                    <pic:cNvPr id="0" name="27-emulator-ui-daftar-pengguna.png"/>
                    <pic:cNvPicPr/>
                  </pic:nvPicPr>
                  <pic:blipFill>
                    <a:blip r:embed="rId33"/>
                    <a:stretch>
                      <a:fillRect/>
                    </a:stretch>
                  </pic:blipFill>
                  <pic:spPr>
                    <a:xfrm>
                      <a:off x="0" y="0"/>
                      <a:ext cx="4536000" cy="2419200"/>
                    </a:xfrm>
                    <a:prstGeom prst="rect"/>
                  </pic:spPr>
                </pic:pic>
              </a:graphicData>
            </a:graphic>
          </wp:inline>
        </w:drawing>
      </w:r>
    </w:p>
    <w:p>
      <w:pPr>
        <w:spacing w:after="200"/>
        <w:jc w:val="center"/>
      </w:pPr>
      <w:r>
        <w:rPr>
          <w:b w:val="0"/>
          <w:i/>
          <w:sz w:val="18"/>
        </w:rPr>
        <w:t xml:space="preserve">Gambar 27. Daftar pengguna uji pada </w:t>
      </w:r>
      <w:r>
        <w:rPr>
          <w:b/>
          <w:i/>
          <w:sz w:val="18"/>
        </w:rPr>
        <w:t>Firebase Auth Emulator UI</w:t>
      </w:r>
      <w:r>
        <w:rPr>
          <w:b w:val="0"/>
          <w:i/>
          <w:sz w:val="18"/>
        </w:rPr>
        <w:t xml:space="preserve"> (ikon surat = email/password, ikon G = provider Google tiruan). </w:t>
      </w:r>
      <w:r>
        <w:rPr>
          <w:b/>
          <w:i/>
          <w:sz w:val="18"/>
        </w:rPr>
        <w:t>Ini bukan Firebase Console.</w:t>
      </w:r>
      <w:r>
        <w:rPr>
          <w:b w:val="0"/>
          <w:i/>
          <w:sz w:val="18"/>
        </w:rPr>
        <w:t xml:space="preserve"> [Emulator]</w:t>
      </w:r>
    </w:p>
    <w:p>
      <w:pPr>
        <w:pStyle w:val="Heading2"/>
      </w:pPr>
      <w:r>
        <w:t>10.4 Bukti yang belum dapat diambil</w:t>
      </w:r>
    </w:p>
    <w:tbl>
      <w:tblPr>
        <w:tblW w:type="auto" w:w="0"/>
        <w:jc w:val="center"/>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9298"/>
      </w:tblGrid>
      <w:tr>
        <w:trPr>
          <w:cantSplit/>
        </w:trPr>
        <w:tc>
          <w:tcPr>
            <w:tcW w:type="dxa" w:w="9298"/>
            <w:shd w:val="clear" w:color="auto" w:fill="FFF6D6"/>
          </w:tcPr>
          <w:p>
            <w:r/>
            <w:r>
              <w:rPr>
                <w:b/>
                <w:i w:val="0"/>
                <w:sz w:val="19"/>
              </w:rPr>
              <w:t>BUKTI BELUM TERSEDIA — Dashboard setelah login Google NYATA — Node.js</w:t>
            </w:r>
          </w:p>
          <w:p>
            <w:pPr>
              <w:spacing w:after="0"/>
            </w:pPr>
            <w:r>
              <w:rPr>
                <w:b w:val="0"/>
                <w:i w:val="0"/>
                <w:sz w:val="18"/>
              </w:rPr>
              <w:t>• Aktifkan provider Google, jalankan Node.js, klik "Masuk dengan Google" dengan akun uji, tangkap dashboard.</w:t>
            </w:r>
          </w:p>
          <w:p>
            <w:r>
              <w:rPr>
                <w:b w:val="0"/>
                <w:i/>
                <w:color w:val="7A5B00"/>
                <w:sz w:val="18"/>
              </w:rPr>
              <w:t>[Tempel screenshot asli di sini setelah langkah dilakukan]</w:t>
            </w:r>
          </w:p>
        </w:tc>
      </w:tr>
    </w:tbl>
    <w:p>
      <w:pPr>
        <w:spacing w:after="40"/>
      </w:pPr>
    </w:p>
    <w:tbl>
      <w:tblPr>
        <w:tblW w:type="auto" w:w="0"/>
        <w:jc w:val="center"/>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9298"/>
      </w:tblGrid>
      <w:tr>
        <w:trPr>
          <w:cantSplit/>
        </w:trPr>
        <w:tc>
          <w:tcPr>
            <w:tcW w:type="dxa" w:w="9298"/>
            <w:shd w:val="clear" w:color="auto" w:fill="FFF6D6"/>
          </w:tcPr>
          <w:p>
            <w:r/>
            <w:r>
              <w:rPr>
                <w:b/>
                <w:i w:val="0"/>
                <w:sz w:val="19"/>
              </w:rPr>
              <w:t>BUKTI BELUM TERSEDIA — Dashboard setelah login Google NYATA — Flutter Web</w:t>
            </w:r>
          </w:p>
          <w:p>
            <w:pPr>
              <w:spacing w:after="0"/>
            </w:pPr>
            <w:r>
              <w:rPr>
                <w:b w:val="0"/>
                <w:i w:val="0"/>
                <w:sz w:val="18"/>
              </w:rPr>
              <w:t xml:space="preserve">• Sama seperti di atas pada </w:t>
            </w:r>
            <w:r>
              <w:rPr>
                <w:rFonts w:ascii="Courier New" w:hAnsi="Courier New" w:eastAsia="Courier New"/>
                <w:b w:val="0"/>
                <w:i w:val="0"/>
                <w:sz w:val="17"/>
              </w:rPr>
              <w:t>http://localhost:8080</w:t>
            </w:r>
            <w:r>
              <w:rPr>
                <w:b w:val="0"/>
                <w:i w:val="0"/>
                <w:sz w:val="18"/>
              </w:rPr>
              <w:t>.</w:t>
            </w:r>
          </w:p>
          <w:p>
            <w:r>
              <w:rPr>
                <w:b w:val="0"/>
                <w:i/>
                <w:color w:val="7A5B00"/>
                <w:sz w:val="18"/>
              </w:rPr>
              <w:t>[Tempel screenshot asli di sini setelah langkah dilakukan]</w:t>
            </w:r>
          </w:p>
        </w:tc>
      </w:tr>
    </w:tbl>
    <w:p>
      <w:pPr>
        <w:spacing w:after="40"/>
      </w:pPr>
    </w:p>
    <w:tbl>
      <w:tblPr>
        <w:tblW w:type="auto" w:w="0"/>
        <w:jc w:val="center"/>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9298"/>
      </w:tblGrid>
      <w:tr>
        <w:trPr>
          <w:cantSplit/>
        </w:trPr>
        <w:tc>
          <w:tcPr>
            <w:tcW w:type="dxa" w:w="9298"/>
            <w:shd w:val="clear" w:color="auto" w:fill="FFF6D6"/>
          </w:tcPr>
          <w:p>
            <w:r/>
            <w:r>
              <w:rPr>
                <w:b/>
                <w:i w:val="0"/>
                <w:sz w:val="19"/>
              </w:rPr>
              <w:t>BUKTI BELUM TERSEDIA — Jawaban Gemini NYATA — Node.js dan Flutter Web</w:t>
            </w:r>
          </w:p>
          <w:p>
            <w:pPr>
              <w:spacing w:after="0"/>
            </w:pPr>
            <w:r>
              <w:rPr>
                <w:b w:val="0"/>
                <w:i w:val="0"/>
                <w:sz w:val="18"/>
              </w:rPr>
              <w:t xml:space="preserve">• Setelah </w:t>
            </w:r>
            <w:r>
              <w:rPr>
                <w:rFonts w:ascii="Courier New" w:hAnsi="Courier New" w:eastAsia="Courier New"/>
                <w:b w:val="0"/>
                <w:i w:val="0"/>
                <w:sz w:val="17"/>
              </w:rPr>
              <w:t>GEMINI_API_KEY</w:t>
            </w:r>
            <w:r>
              <w:rPr>
                <w:b w:val="0"/>
                <w:i w:val="0"/>
                <w:sz w:val="18"/>
              </w:rPr>
              <w:t xml:space="preserve"> valid, ajukan pertanyaan di kedua dashboard; tangkap jawabannya (tanpa key).</w:t>
            </w:r>
          </w:p>
          <w:p>
            <w:r>
              <w:rPr>
                <w:b w:val="0"/>
                <w:i/>
                <w:color w:val="7A5B00"/>
                <w:sz w:val="18"/>
              </w:rPr>
              <w:t>[Tempel screenshot asli di sini setelah langkah dilakukan]</w:t>
            </w:r>
          </w:p>
        </w:tc>
      </w:tr>
    </w:tbl>
    <w:p>
      <w:pPr>
        <w:spacing w:after="40"/>
      </w:pPr>
    </w:p>
    <w:tbl>
      <w:tblPr>
        <w:tblW w:type="auto" w:w="0"/>
        <w:jc w:val="center"/>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9298"/>
      </w:tblGrid>
      <w:tr>
        <w:trPr>
          <w:cantSplit/>
        </w:trPr>
        <w:tc>
          <w:tcPr>
            <w:tcW w:type="dxa" w:w="9298"/>
            <w:shd w:val="clear" w:color="auto" w:fill="FFF6D6"/>
          </w:tcPr>
          <w:p>
            <w:r/>
            <w:r>
              <w:rPr>
                <w:b/>
                <w:i w:val="0"/>
                <w:sz w:val="19"/>
              </w:rPr>
              <w:t>BUKTI BELUM TERSEDIA — Pembatalan popup Google NYATA</w:t>
            </w:r>
          </w:p>
          <w:p>
            <w:pPr>
              <w:spacing w:after="0"/>
            </w:pPr>
            <w:r>
              <w:rPr>
                <w:b w:val="0"/>
                <w:i w:val="0"/>
                <w:sz w:val="18"/>
              </w:rPr>
              <w:t>• Klik tombol Google lalu tutup popup; tangkap pesan "Login Google dibatalkan..." pada kedua website.</w:t>
            </w:r>
          </w:p>
          <w:p>
            <w:r>
              <w:rPr>
                <w:b w:val="0"/>
                <w:i/>
                <w:color w:val="7A5B00"/>
                <w:sz w:val="18"/>
              </w:rPr>
              <w:t>[Tempel screenshot asli di sini setelah langkah dilakukan]</w:t>
            </w:r>
          </w:p>
        </w:tc>
      </w:tr>
    </w:tbl>
    <w:p>
      <w:pPr>
        <w:spacing w:after="40"/>
      </w:pPr>
    </w:p>
    <w:p>
      <w:pPr>
        <w:pStyle w:val="Heading1"/>
      </w:pPr>
      <w:r>
        <w:t>11. Tabel Pengujian</w:t>
      </w:r>
    </w:p>
    <w:p>
      <w:r>
        <w:rPr>
          <w:b w:val="0"/>
          <w:i w:val="0"/>
        </w:rPr>
        <w:t xml:space="preserve">Status: </w:t>
      </w:r>
      <w:r>
        <w:rPr>
          <w:b/>
          <w:i w:val="0"/>
        </w:rPr>
        <w:t>Lulus</w:t>
      </w:r>
      <w:r>
        <w:rPr>
          <w:b w:val="0"/>
          <w:i w:val="0"/>
        </w:rPr>
        <w:t xml:space="preserve"> (diuji dan sesuai), </w:t>
      </w:r>
      <w:r>
        <w:rPr>
          <w:b/>
          <w:i w:val="0"/>
        </w:rPr>
        <w:t>Gagal</w:t>
      </w:r>
      <w:r>
        <w:rPr>
          <w:b w:val="0"/>
          <w:i w:val="0"/>
        </w:rPr>
        <w:t xml:space="preserve">, </w:t>
      </w:r>
      <w:r>
        <w:rPr>
          <w:b/>
          <w:i w:val="0"/>
        </w:rPr>
        <w:t>Belum diuji</w:t>
      </w:r>
      <w:r>
        <w:rPr>
          <w:b w:val="0"/>
          <w:i w:val="0"/>
        </w:rPr>
        <w:t xml:space="preserve">. Kolom "Lingkungan" menunjukkan dasar bukti. Keberhasilan di emulator </w:t>
      </w:r>
      <w:r>
        <w:rPr>
          <w:b/>
          <w:i w:val="0"/>
        </w:rPr>
        <w:t>tidak</w:t>
      </w:r>
      <w:r>
        <w:rPr>
          <w:b w:val="0"/>
          <w:i w:val="0"/>
        </w:rPr>
        <w:t xml:space="preserve"> membuktikan Google Sign-In nyata berhasil.</w:t>
      </w:r>
    </w:p>
    <w:p>
      <w:pPr>
        <w:pStyle w:val="Heading2"/>
      </w:pPr>
      <w:r>
        <w:t>11.1 Tes backend (node:test + supertest, Auth Emulator)</w:t>
      </w:r>
    </w:p>
    <w:tbl>
      <w:tblPr>
        <w:tblW w:type="auto" w:w="0"/>
        <w:jc w:val="center"/>
        <w:tblLayout w:type="fixed"/>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624"/>
        <w:gridCol w:w="2721"/>
        <w:gridCol w:w="2608"/>
        <w:gridCol w:w="1020"/>
        <w:gridCol w:w="964"/>
        <w:gridCol w:w="1134"/>
      </w:tblGrid>
      <w:tr>
        <w:trPr>
          <w:tblHeader w:val="true"/>
          <w:cantSplit/>
        </w:trPr>
        <w:tc>
          <w:tcPr>
            <w:tcW w:type="dxa" w:w="624"/>
            <w:shd w:val="clear" w:color="auto" w:fill="2F3E8F"/>
          </w:tcPr>
          <w:p>
            <w:r/>
            <w:r>
              <w:rPr>
                <w:b/>
                <w:i w:val="0"/>
                <w:color w:val="FFFFFF"/>
                <w:sz w:val="16"/>
              </w:rPr>
              <w:t>ID</w:t>
            </w:r>
          </w:p>
        </w:tc>
        <w:tc>
          <w:tcPr>
            <w:tcW w:type="dxa" w:w="2721"/>
            <w:shd w:val="clear" w:color="auto" w:fill="2F3E8F"/>
          </w:tcPr>
          <w:p>
            <w:r/>
            <w:r>
              <w:rPr>
                <w:b/>
                <w:i w:val="0"/>
                <w:color w:val="FFFFFF"/>
                <w:sz w:val="16"/>
              </w:rPr>
              <w:t>Skenario</w:t>
            </w:r>
          </w:p>
        </w:tc>
        <w:tc>
          <w:tcPr>
            <w:tcW w:type="dxa" w:w="2608"/>
            <w:shd w:val="clear" w:color="auto" w:fill="2F3E8F"/>
          </w:tcPr>
          <w:p>
            <w:r/>
            <w:r>
              <w:rPr>
                <w:b/>
                <w:i w:val="0"/>
                <w:color w:val="FFFFFF"/>
                <w:sz w:val="16"/>
              </w:rPr>
              <w:t>Hasil diharapkan</w:t>
            </w:r>
          </w:p>
        </w:tc>
        <w:tc>
          <w:tcPr>
            <w:tcW w:type="dxa" w:w="1020"/>
            <w:shd w:val="clear" w:color="auto" w:fill="2F3E8F"/>
          </w:tcPr>
          <w:p>
            <w:r/>
            <w:r>
              <w:rPr>
                <w:b/>
                <w:i w:val="0"/>
                <w:color w:val="FFFFFF"/>
                <w:sz w:val="16"/>
              </w:rPr>
              <w:t>Hasil aktual</w:t>
            </w:r>
          </w:p>
        </w:tc>
        <w:tc>
          <w:tcPr>
            <w:tcW w:type="dxa" w:w="964"/>
            <w:shd w:val="clear" w:color="auto" w:fill="2F3E8F"/>
          </w:tcPr>
          <w:p>
            <w:r/>
            <w:r>
              <w:rPr>
                <w:b/>
                <w:i w:val="0"/>
                <w:color w:val="FFFFFF"/>
                <w:sz w:val="16"/>
              </w:rPr>
              <w:t>Status</w:t>
            </w:r>
          </w:p>
        </w:tc>
        <w:tc>
          <w:tcPr>
            <w:tcW w:type="dxa" w:w="1134"/>
            <w:shd w:val="clear" w:color="auto" w:fill="2F3E8F"/>
          </w:tcPr>
          <w:p>
            <w:r/>
            <w:r>
              <w:rPr>
                <w:b/>
                <w:i w:val="0"/>
                <w:color w:val="FFFFFF"/>
                <w:sz w:val="16"/>
              </w:rPr>
              <w:t>Bukti</w:t>
            </w:r>
          </w:p>
        </w:tc>
      </w:tr>
      <w:tr>
        <w:trPr>
          <w:cantSplit/>
        </w:trPr>
        <w:tc>
          <w:tcPr>
            <w:tcW w:type="dxa" w:w="624"/>
          </w:tcPr>
          <w:p>
            <w:pPr>
              <w:spacing w:after="0" w:line="264" w:lineRule="auto"/>
            </w:pPr>
            <w:r/>
            <w:r>
              <w:rPr>
                <w:b w:val="0"/>
                <w:i w:val="0"/>
                <w:sz w:val="16"/>
              </w:rPr>
              <w:t>B-01</w:t>
            </w:r>
          </w:p>
        </w:tc>
        <w:tc>
          <w:tcPr>
            <w:tcW w:type="dxa" w:w="2721"/>
          </w:tcPr>
          <w:p>
            <w:pPr>
              <w:spacing w:after="0" w:line="264" w:lineRule="auto"/>
            </w:pPr>
            <w:r/>
            <w:r>
              <w:rPr>
                <w:b w:val="0"/>
                <w:i w:val="0"/>
                <w:sz w:val="16"/>
              </w:rPr>
              <w:t>dashboard tanpa login diarahkan ke /login</w:t>
            </w:r>
          </w:p>
        </w:tc>
        <w:tc>
          <w:tcPr>
            <w:tcW w:type="dxa" w:w="2608"/>
          </w:tcPr>
          <w:p>
            <w:pPr>
              <w:spacing w:after="0" w:line="264" w:lineRule="auto"/>
            </w:pPr>
            <w:r/>
            <w:r>
              <w:rPr>
                <w:b w:val="0"/>
                <w:i w:val="0"/>
                <w:sz w:val="16"/>
              </w:rPr>
              <w:t>302 ke /login</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B-02</w:t>
            </w:r>
          </w:p>
        </w:tc>
        <w:tc>
          <w:tcPr>
            <w:tcW w:type="dxa" w:w="2721"/>
          </w:tcPr>
          <w:p>
            <w:pPr>
              <w:spacing w:after="0" w:line="264" w:lineRule="auto"/>
            </w:pPr>
            <w:r/>
            <w:r>
              <w:rPr>
                <w:b w:val="0"/>
                <w:i w:val="0"/>
                <w:sz w:val="16"/>
              </w:rPr>
              <w:t>POST /api/gemini tanpa autentikasi ditolak 401 dan Gemini tidak dipanggil</w:t>
            </w:r>
          </w:p>
        </w:tc>
        <w:tc>
          <w:tcPr>
            <w:tcW w:type="dxa" w:w="2608"/>
          </w:tcPr>
          <w:p>
            <w:pPr>
              <w:spacing w:after="0" w:line="264" w:lineRule="auto"/>
            </w:pPr>
            <w:r/>
            <w:r>
              <w:rPr>
                <w:b w:val="0"/>
                <w:i w:val="0"/>
                <w:sz w:val="16"/>
              </w:rPr>
              <w:t>401, Gemini tidak dipanggil</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B-03</w:t>
            </w:r>
          </w:p>
        </w:tc>
        <w:tc>
          <w:tcPr>
            <w:tcW w:type="dxa" w:w="2721"/>
          </w:tcPr>
          <w:p>
            <w:pPr>
              <w:spacing w:after="0" w:line="264" w:lineRule="auto"/>
            </w:pPr>
            <w:r/>
            <w:r>
              <w:rPr>
                <w:b w:val="0"/>
                <w:i w:val="0"/>
                <w:sz w:val="16"/>
              </w:rPr>
              <w:t>bearer token palsu ditolak 401</w:t>
            </w:r>
          </w:p>
        </w:tc>
        <w:tc>
          <w:tcPr>
            <w:tcW w:type="dxa" w:w="2608"/>
          </w:tcPr>
          <w:p>
            <w:pPr>
              <w:spacing w:after="0" w:line="264" w:lineRule="auto"/>
            </w:pPr>
            <w:r/>
            <w:r>
              <w:rPr>
                <w:b w:val="0"/>
                <w:i w:val="0"/>
                <w:sz w:val="16"/>
              </w:rPr>
              <w:t>401 TOKEN_INVALID</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B-04</w:t>
            </w:r>
          </w:p>
        </w:tc>
        <w:tc>
          <w:tcPr>
            <w:tcW w:type="dxa" w:w="2721"/>
          </w:tcPr>
          <w:p>
            <w:pPr>
              <w:spacing w:after="0" w:line="264" w:lineRule="auto"/>
            </w:pPr>
            <w:r/>
            <w:r>
              <w:rPr>
                <w:b w:val="0"/>
                <w:i w:val="0"/>
                <w:sz w:val="16"/>
              </w:rPr>
              <w:t>session cookie palsu ditolak 401 dan cookie dihapus</w:t>
            </w:r>
          </w:p>
        </w:tc>
        <w:tc>
          <w:tcPr>
            <w:tcW w:type="dxa" w:w="2608"/>
          </w:tcPr>
          <w:p>
            <w:pPr>
              <w:spacing w:after="0" w:line="264" w:lineRule="auto"/>
            </w:pPr>
            <w:r/>
            <w:r>
              <w:rPr>
                <w:b w:val="0"/>
                <w:i w:val="0"/>
                <w:sz w:val="16"/>
              </w:rPr>
              <w:t>401 dan cookie dihapus</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B-05</w:t>
            </w:r>
          </w:p>
        </w:tc>
        <w:tc>
          <w:tcPr>
            <w:tcW w:type="dxa" w:w="2721"/>
          </w:tcPr>
          <w:p>
            <w:pPr>
              <w:spacing w:after="0" w:line="264" w:lineRule="auto"/>
            </w:pPr>
            <w:r/>
            <w:r>
              <w:rPr>
                <w:b w:val="0"/>
                <w:i w:val="0"/>
                <w:sz w:val="16"/>
              </w:rPr>
              <w:t>sessionLogin tanpa CSRF ditolak 403</w:t>
            </w:r>
          </w:p>
        </w:tc>
        <w:tc>
          <w:tcPr>
            <w:tcW w:type="dxa" w:w="2608"/>
          </w:tcPr>
          <w:p>
            <w:pPr>
              <w:spacing w:after="0" w:line="264" w:lineRule="auto"/>
            </w:pPr>
            <w:r/>
            <w:r>
              <w:rPr>
                <w:b w:val="0"/>
                <w:i w:val="0"/>
                <w:sz w:val="16"/>
              </w:rPr>
              <w:t>403 CSRF_INVALID</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B-06</w:t>
            </w:r>
          </w:p>
        </w:tc>
        <w:tc>
          <w:tcPr>
            <w:tcW w:type="dxa" w:w="2721"/>
          </w:tcPr>
          <w:p>
            <w:pPr>
              <w:spacing w:after="0" w:line="264" w:lineRule="auto"/>
            </w:pPr>
            <w:r/>
            <w:r>
              <w:rPr>
                <w:b w:val="0"/>
                <w:i w:val="0"/>
                <w:sz w:val="16"/>
              </w:rPr>
              <w:t>sessionLogin dengan ID token palsu ditolak 401</w:t>
            </w:r>
          </w:p>
        </w:tc>
        <w:tc>
          <w:tcPr>
            <w:tcW w:type="dxa" w:w="2608"/>
          </w:tcPr>
          <w:p>
            <w:pPr>
              <w:spacing w:after="0" w:line="264" w:lineRule="auto"/>
            </w:pPr>
            <w:r/>
            <w:r>
              <w:rPr>
                <w:b w:val="0"/>
                <w:i w:val="0"/>
                <w:sz w:val="16"/>
              </w:rPr>
              <w:t>401</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B-07</w:t>
            </w:r>
          </w:p>
        </w:tc>
        <w:tc>
          <w:tcPr>
            <w:tcW w:type="dxa" w:w="2721"/>
          </w:tcPr>
          <w:p>
            <w:pPr>
              <w:spacing w:after="0" w:line="264" w:lineRule="auto"/>
            </w:pPr>
            <w:r/>
            <w:r>
              <w:rPr>
                <w:b w:val="0"/>
                <w:i w:val="0"/>
                <w:sz w:val="16"/>
              </w:rPr>
              <w:t>alur sesi: login -&gt; dashboard -&gt; gemini -&gt; logout</w:t>
            </w:r>
          </w:p>
        </w:tc>
        <w:tc>
          <w:tcPr>
            <w:tcW w:type="dxa" w:w="2608"/>
          </w:tcPr>
          <w:p>
            <w:pPr>
              <w:spacing w:after="0" w:line="264" w:lineRule="auto"/>
            </w:pPr>
            <w:r/>
            <w:r>
              <w:rPr>
                <w:b w:val="0"/>
                <w:i w:val="0"/>
                <w:sz w:val="16"/>
              </w:rPr>
              <w:t>Cookie HttpOnly+SameSite=Lax; dashboard 200; prompt kosong/panjang ditolak 400; jawaban 200; logout menghapus cookie</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B-08</w:t>
            </w:r>
          </w:p>
        </w:tc>
        <w:tc>
          <w:tcPr>
            <w:tcW w:type="dxa" w:w="2721"/>
          </w:tcPr>
          <w:p>
            <w:pPr>
              <w:spacing w:after="0" w:line="264" w:lineRule="auto"/>
            </w:pPr>
            <w:r/>
            <w:r>
              <w:rPr>
                <w:b w:val="0"/>
                <w:i w:val="0"/>
                <w:sz w:val="16"/>
              </w:rPr>
              <w:t>bearer token valid (gaya Flutter) diterima</w:t>
            </w:r>
          </w:p>
        </w:tc>
        <w:tc>
          <w:tcPr>
            <w:tcW w:type="dxa" w:w="2608"/>
          </w:tcPr>
          <w:p>
            <w:pPr>
              <w:spacing w:after="0" w:line="264" w:lineRule="auto"/>
            </w:pPr>
            <w:r/>
            <w:r>
              <w:rPr>
                <w:b w:val="0"/>
                <w:i w:val="0"/>
                <w:sz w:val="16"/>
              </w:rPr>
              <w:t>200 dan /api/me berisi email + provider password</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B-09</w:t>
            </w:r>
          </w:p>
        </w:tc>
        <w:tc>
          <w:tcPr>
            <w:tcW w:type="dxa" w:w="2721"/>
          </w:tcPr>
          <w:p>
            <w:pPr>
              <w:spacing w:after="0" w:line="264" w:lineRule="auto"/>
            </w:pPr>
            <w:r/>
            <w:r>
              <w:rPr>
                <w:b w:val="0"/>
                <w:i w:val="0"/>
                <w:sz w:val="16"/>
              </w:rPr>
              <w:t>error Gemini dipetakan dan tidak membocorkan rahasia</w:t>
            </w:r>
          </w:p>
        </w:tc>
        <w:tc>
          <w:tcPr>
            <w:tcW w:type="dxa" w:w="2608"/>
          </w:tcPr>
          <w:p>
            <w:pPr>
              <w:spacing w:after="0" w:line="264" w:lineRule="auto"/>
            </w:pPr>
            <w:r/>
            <w:r>
              <w:rPr>
                <w:b w:val="0"/>
                <w:i w:val="0"/>
                <w:sz w:val="16"/>
              </w:rPr>
              <w:t>Kode 503/429/504/502 sesuai; string rahasia tidak ada di respons</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B-10</w:t>
            </w:r>
          </w:p>
        </w:tc>
        <w:tc>
          <w:tcPr>
            <w:tcW w:type="dxa" w:w="2721"/>
          </w:tcPr>
          <w:p>
            <w:pPr>
              <w:spacing w:after="0" w:line="264" w:lineRule="auto"/>
            </w:pPr>
            <w:r/>
            <w:r>
              <w:rPr>
                <w:b w:val="0"/>
                <w:i w:val="0"/>
                <w:sz w:val="16"/>
              </w:rPr>
              <w:t>CORS hanya untuk origin yang diizinkan</w:t>
            </w:r>
          </w:p>
        </w:tc>
        <w:tc>
          <w:tcPr>
            <w:tcW w:type="dxa" w:w="2608"/>
          </w:tcPr>
          <w:p>
            <w:pPr>
              <w:spacing w:after="0" w:line="264" w:lineRule="auto"/>
            </w:pPr>
            <w:r/>
            <w:r>
              <w:rPr>
                <w:b w:val="0"/>
                <w:i w:val="0"/>
                <w:sz w:val="16"/>
              </w:rPr>
              <w:t>Origin terdaftar diizinkan; origin lain tanpa header CORS</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r>
        <w:trPr>
          <w:cantSplit/>
        </w:trPr>
        <w:tc>
          <w:tcPr>
            <w:tcW w:type="dxa" w:w="624"/>
          </w:tcPr>
          <w:p>
            <w:pPr>
              <w:spacing w:after="0" w:line="264" w:lineRule="auto"/>
            </w:pPr>
            <w:r/>
            <w:r>
              <w:rPr>
                <w:b w:val="0"/>
                <w:i w:val="0"/>
                <w:sz w:val="16"/>
              </w:rPr>
              <w:t>B-11</w:t>
            </w:r>
          </w:p>
        </w:tc>
        <w:tc>
          <w:tcPr>
            <w:tcW w:type="dxa" w:w="2721"/>
          </w:tcPr>
          <w:p>
            <w:pPr>
              <w:spacing w:after="0" w:line="264" w:lineRule="auto"/>
            </w:pPr>
            <w:r/>
            <w:r>
              <w:rPr>
                <w:b w:val="0"/>
                <w:i w:val="0"/>
                <w:sz w:val="16"/>
              </w:rPr>
              <w:t>key Gemini tidak valid -&gt; 503 GEMINI_BAD_KEY tanpa membocorkan key</w:t>
            </w:r>
          </w:p>
        </w:tc>
        <w:tc>
          <w:tcPr>
            <w:tcW w:type="dxa" w:w="2608"/>
          </w:tcPr>
          <w:p>
            <w:pPr>
              <w:spacing w:after="0" w:line="264" w:lineRule="auto"/>
            </w:pPr>
            <w:r/>
            <w:r>
              <w:rPr>
                <w:b w:val="0"/>
                <w:i w:val="0"/>
                <w:sz w:val="16"/>
              </w:rPr>
              <w:t>Panggilan ke Gemini API NYATA dengan key palsu → 503 GEMINI_BAD_KEY, key tidak bocor</w:t>
            </w:r>
          </w:p>
        </w:tc>
        <w:tc>
          <w:tcPr>
            <w:tcW w:type="dxa" w:w="1020"/>
          </w:tcPr>
          <w:p>
            <w:pPr>
              <w:spacing w:after="0" w:line="264" w:lineRule="auto"/>
            </w:pPr>
            <w:r/>
            <w:r>
              <w:rPr>
                <w:b w:val="0"/>
                <w:i w:val="0"/>
                <w:sz w:val="16"/>
              </w:rPr>
              <w:t>Sesuai</w:t>
            </w:r>
          </w:p>
        </w:tc>
        <w:tc>
          <w:tcPr>
            <w:tcW w:type="dxa" w:w="964"/>
            <w:shd w:val="clear" w:color="auto" w:fill="DDF1E4"/>
          </w:tcPr>
          <w:p>
            <w:pPr>
              <w:spacing w:after="0" w:line="264" w:lineRule="auto"/>
            </w:pPr>
            <w:r/>
            <w:r>
              <w:rPr>
                <w:b w:val="0"/>
                <w:i w:val="0"/>
                <w:sz w:val="16"/>
              </w:rPr>
              <w:t>Lulus</w:t>
            </w:r>
          </w:p>
        </w:tc>
        <w:tc>
          <w:tcPr>
            <w:tcW w:type="dxa" w:w="1134"/>
          </w:tcPr>
          <w:p>
            <w:pPr>
              <w:spacing w:after="0" w:line="264" w:lineRule="auto"/>
            </w:pPr>
            <w:r/>
            <w:r>
              <w:rPr>
                <w:b w:val="0"/>
                <w:i w:val="0"/>
                <w:sz w:val="16"/>
              </w:rPr>
              <w:t>Gambar 23</w:t>
            </w:r>
          </w:p>
        </w:tc>
      </w:tr>
    </w:tbl>
    <w:p>
      <w:pPr>
        <w:spacing w:after="40"/>
      </w:pPr>
    </w:p>
    <w:p>
      <w:pPr>
        <w:pStyle w:val="Heading2"/>
      </w:pPr>
      <w:r>
        <w:t>11.2 E2E website Node.js (browser, Auth Emulator + Gemini mock)</w:t>
      </w:r>
    </w:p>
    <w:tbl>
      <w:tblPr>
        <w:tblW w:type="auto" w:w="0"/>
        <w:jc w:val="center"/>
        <w:tblLayout w:type="fixed"/>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624"/>
        <w:gridCol w:w="2381"/>
        <w:gridCol w:w="2211"/>
        <w:gridCol w:w="2041"/>
        <w:gridCol w:w="907"/>
        <w:gridCol w:w="907"/>
      </w:tblGrid>
      <w:tr>
        <w:trPr>
          <w:tblHeader w:val="true"/>
          <w:cantSplit/>
        </w:trPr>
        <w:tc>
          <w:tcPr>
            <w:tcW w:type="dxa" w:w="624"/>
            <w:shd w:val="clear" w:color="auto" w:fill="2F3E8F"/>
          </w:tcPr>
          <w:p>
            <w:r/>
            <w:r>
              <w:rPr>
                <w:b/>
                <w:i w:val="0"/>
                <w:color w:val="FFFFFF"/>
                <w:sz w:val="16"/>
              </w:rPr>
              <w:t>ID</w:t>
            </w:r>
          </w:p>
        </w:tc>
        <w:tc>
          <w:tcPr>
            <w:tcW w:type="dxa" w:w="2381"/>
            <w:shd w:val="clear" w:color="auto" w:fill="2F3E8F"/>
          </w:tcPr>
          <w:p>
            <w:r/>
            <w:r>
              <w:rPr>
                <w:b/>
                <w:i w:val="0"/>
                <w:color w:val="FFFFFF"/>
                <w:sz w:val="16"/>
              </w:rPr>
              <w:t>Skenario</w:t>
            </w:r>
          </w:p>
        </w:tc>
        <w:tc>
          <w:tcPr>
            <w:tcW w:type="dxa" w:w="2211"/>
            <w:shd w:val="clear" w:color="auto" w:fill="2F3E8F"/>
          </w:tcPr>
          <w:p>
            <w:r/>
            <w:r>
              <w:rPr>
                <w:b/>
                <w:i w:val="0"/>
                <w:color w:val="FFFFFF"/>
                <w:sz w:val="16"/>
              </w:rPr>
              <w:t>Hasil diharapkan</w:t>
            </w:r>
          </w:p>
        </w:tc>
        <w:tc>
          <w:tcPr>
            <w:tcW w:type="dxa" w:w="2041"/>
            <w:shd w:val="clear" w:color="auto" w:fill="2F3E8F"/>
          </w:tcPr>
          <w:p>
            <w:r/>
            <w:r>
              <w:rPr>
                <w:b/>
                <w:i w:val="0"/>
                <w:color w:val="FFFFFF"/>
                <w:sz w:val="16"/>
              </w:rPr>
              <w:t>Hasil aktual</w:t>
            </w:r>
          </w:p>
        </w:tc>
        <w:tc>
          <w:tcPr>
            <w:tcW w:type="dxa" w:w="907"/>
            <w:shd w:val="clear" w:color="auto" w:fill="2F3E8F"/>
          </w:tcPr>
          <w:p>
            <w:r/>
            <w:r>
              <w:rPr>
                <w:b/>
                <w:i w:val="0"/>
                <w:color w:val="FFFFFF"/>
                <w:sz w:val="16"/>
              </w:rPr>
              <w:t>Status</w:t>
            </w:r>
          </w:p>
        </w:tc>
        <w:tc>
          <w:tcPr>
            <w:tcW w:type="dxa" w:w="907"/>
            <w:shd w:val="clear" w:color="auto" w:fill="2F3E8F"/>
          </w:tcPr>
          <w:p>
            <w:r/>
            <w:r>
              <w:rPr>
                <w:b/>
                <w:i w:val="0"/>
                <w:color w:val="FFFFFF"/>
                <w:sz w:val="16"/>
              </w:rPr>
              <w:t>Bukti</w:t>
            </w:r>
          </w:p>
        </w:tc>
      </w:tr>
      <w:tr>
        <w:trPr>
          <w:cantSplit/>
        </w:trPr>
        <w:tc>
          <w:tcPr>
            <w:tcW w:type="dxa" w:w="624"/>
          </w:tcPr>
          <w:p>
            <w:pPr>
              <w:spacing w:after="0" w:line="264" w:lineRule="auto"/>
            </w:pPr>
            <w:r/>
            <w:r>
              <w:rPr>
                <w:b w:val="0"/>
                <w:i w:val="0"/>
                <w:sz w:val="16"/>
              </w:rPr>
              <w:t>N-01</w:t>
            </w:r>
          </w:p>
        </w:tc>
        <w:tc>
          <w:tcPr>
            <w:tcW w:type="dxa" w:w="2381"/>
          </w:tcPr>
          <w:p>
            <w:pPr>
              <w:spacing w:after="0" w:line="264" w:lineRule="auto"/>
            </w:pPr>
            <w:r/>
            <w:r>
              <w:rPr>
                <w:b w:val="0"/>
                <w:i w:val="0"/>
                <w:sz w:val="16"/>
              </w:rPr>
              <w:t>Halaman register tampil</w:t>
            </w:r>
          </w:p>
        </w:tc>
        <w:tc>
          <w:tcPr>
            <w:tcW w:type="dxa" w:w="2211"/>
          </w:tcPr>
          <w:p>
            <w:pPr>
              <w:spacing w:after="0" w:line="264" w:lineRule="auto"/>
            </w:pPr>
            <w:r/>
            <w:r>
              <w:rPr>
                <w:b w:val="0"/>
                <w:i w:val="0"/>
                <w:sz w:val="16"/>
              </w:rPr>
              <w:t>Form nama, email, password, konfirmasi, tombol Daftar &amp; Google</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w:t>
            </w:r>
          </w:p>
        </w:tc>
      </w:tr>
      <w:tr>
        <w:trPr>
          <w:cantSplit/>
        </w:trPr>
        <w:tc>
          <w:tcPr>
            <w:tcW w:type="dxa" w:w="624"/>
          </w:tcPr>
          <w:p>
            <w:pPr>
              <w:spacing w:after="0" w:line="264" w:lineRule="auto"/>
            </w:pPr>
            <w:r/>
            <w:r>
              <w:rPr>
                <w:b w:val="0"/>
                <w:i w:val="0"/>
                <w:sz w:val="16"/>
              </w:rPr>
              <w:t>N-02</w:t>
            </w:r>
          </w:p>
        </w:tc>
        <w:tc>
          <w:tcPr>
            <w:tcW w:type="dxa" w:w="2381"/>
          </w:tcPr>
          <w:p>
            <w:pPr>
              <w:spacing w:after="0" w:line="264" w:lineRule="auto"/>
            </w:pPr>
            <w:r/>
            <w:r>
              <w:rPr>
                <w:b w:val="0"/>
                <w:i w:val="0"/>
                <w:sz w:val="16"/>
              </w:rPr>
              <w:t>Validasi: email tidak valid, password lemah, nama pendek</w:t>
            </w:r>
          </w:p>
        </w:tc>
        <w:tc>
          <w:tcPr>
            <w:tcW w:type="dxa" w:w="2211"/>
          </w:tcPr>
          <w:p>
            <w:pPr>
              <w:spacing w:after="0" w:line="264" w:lineRule="auto"/>
            </w:pPr>
            <w:r/>
            <w:r>
              <w:rPr>
                <w:b w:val="0"/>
                <w:i w:val="0"/>
                <w:sz w:val="16"/>
              </w:rPr>
              <w:t>Pesan error per kolom, tidak ada request ke Firebase</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2</w:t>
            </w:r>
          </w:p>
        </w:tc>
      </w:tr>
      <w:tr>
        <w:trPr>
          <w:cantSplit/>
        </w:trPr>
        <w:tc>
          <w:tcPr>
            <w:tcW w:type="dxa" w:w="624"/>
          </w:tcPr>
          <w:p>
            <w:pPr>
              <w:spacing w:after="0" w:line="264" w:lineRule="auto"/>
            </w:pPr>
            <w:r/>
            <w:r>
              <w:rPr>
                <w:b w:val="0"/>
                <w:i w:val="0"/>
                <w:sz w:val="16"/>
              </w:rPr>
              <w:t>N-03</w:t>
            </w:r>
          </w:p>
        </w:tc>
        <w:tc>
          <w:tcPr>
            <w:tcW w:type="dxa" w:w="2381"/>
          </w:tcPr>
          <w:p>
            <w:pPr>
              <w:spacing w:after="0" w:line="264" w:lineRule="auto"/>
            </w:pPr>
            <w:r/>
            <w:r>
              <w:rPr>
                <w:b w:val="0"/>
                <w:i w:val="0"/>
                <w:sz w:val="16"/>
              </w:rPr>
              <w:t>Password dan konfirmasi tidak cocok</w:t>
            </w:r>
          </w:p>
        </w:tc>
        <w:tc>
          <w:tcPr>
            <w:tcW w:type="dxa" w:w="2211"/>
          </w:tcPr>
          <w:p>
            <w:pPr>
              <w:spacing w:after="0" w:line="264" w:lineRule="auto"/>
            </w:pPr>
            <w:r/>
            <w:r>
              <w:rPr>
                <w:b w:val="0"/>
                <w:i w:val="0"/>
                <w:sz w:val="16"/>
              </w:rPr>
              <w:t>Pesan "Konfirmasi password tidak cocok."</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3</w:t>
            </w:r>
          </w:p>
        </w:tc>
      </w:tr>
      <w:tr>
        <w:trPr>
          <w:cantSplit/>
        </w:trPr>
        <w:tc>
          <w:tcPr>
            <w:tcW w:type="dxa" w:w="624"/>
          </w:tcPr>
          <w:p>
            <w:pPr>
              <w:spacing w:after="0" w:line="264" w:lineRule="auto"/>
            </w:pPr>
            <w:r/>
            <w:r>
              <w:rPr>
                <w:b w:val="0"/>
                <w:i w:val="0"/>
                <w:sz w:val="16"/>
              </w:rPr>
              <w:t>N-04</w:t>
            </w:r>
          </w:p>
        </w:tc>
        <w:tc>
          <w:tcPr>
            <w:tcW w:type="dxa" w:w="2381"/>
          </w:tcPr>
          <w:p>
            <w:pPr>
              <w:spacing w:after="0" w:line="264" w:lineRule="auto"/>
            </w:pPr>
            <w:r/>
            <w:r>
              <w:rPr>
                <w:b w:val="0"/>
                <w:i w:val="0"/>
                <w:sz w:val="16"/>
              </w:rPr>
              <w:t>Toggle tampil/sembunyikan password</w:t>
            </w:r>
          </w:p>
        </w:tc>
        <w:tc>
          <w:tcPr>
            <w:tcW w:type="dxa" w:w="2211"/>
          </w:tcPr>
          <w:p>
            <w:pPr>
              <w:spacing w:after="0" w:line="264" w:lineRule="auto"/>
            </w:pPr>
            <w:r/>
            <w:r>
              <w:rPr>
                <w:b w:val="0"/>
                <w:i w:val="0"/>
                <w:sz w:val="16"/>
              </w:rPr>
              <w:t>Tipe input berubah text &lt;-&gt; password</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Log E2E (Gambar 25/26)</w:t>
            </w:r>
          </w:p>
        </w:tc>
      </w:tr>
      <w:tr>
        <w:trPr>
          <w:cantSplit/>
        </w:trPr>
        <w:tc>
          <w:tcPr>
            <w:tcW w:type="dxa" w:w="624"/>
          </w:tcPr>
          <w:p>
            <w:pPr>
              <w:spacing w:after="0" w:line="264" w:lineRule="auto"/>
            </w:pPr>
            <w:r/>
            <w:r>
              <w:rPr>
                <w:b w:val="0"/>
                <w:i w:val="0"/>
                <w:sz w:val="16"/>
              </w:rPr>
              <w:t>N-05</w:t>
            </w:r>
          </w:p>
        </w:tc>
        <w:tc>
          <w:tcPr>
            <w:tcW w:type="dxa" w:w="2381"/>
          </w:tcPr>
          <w:p>
            <w:pPr>
              <w:spacing w:after="0" w:line="264" w:lineRule="auto"/>
            </w:pPr>
            <w:r/>
            <w:r>
              <w:rPr>
                <w:b w:val="0"/>
                <w:i w:val="0"/>
                <w:sz w:val="16"/>
              </w:rPr>
              <w:t>Register email baru (email/password)</w:t>
            </w:r>
          </w:p>
        </w:tc>
        <w:tc>
          <w:tcPr>
            <w:tcW w:type="dxa" w:w="2211"/>
          </w:tcPr>
          <w:p>
            <w:pPr>
              <w:spacing w:after="0" w:line="264" w:lineRule="auto"/>
            </w:pPr>
            <w:r/>
            <w:r>
              <w:rPr>
                <w:b w:val="0"/>
                <w:i w:val="0"/>
                <w:sz w:val="16"/>
              </w:rPr>
              <w:t>Akun dibuat, diarahkan ke /dashboard dengan nama &amp; email</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4</w:t>
            </w:r>
          </w:p>
        </w:tc>
      </w:tr>
      <w:tr>
        <w:trPr>
          <w:cantSplit/>
        </w:trPr>
        <w:tc>
          <w:tcPr>
            <w:tcW w:type="dxa" w:w="624"/>
          </w:tcPr>
          <w:p>
            <w:pPr>
              <w:spacing w:after="0" w:line="264" w:lineRule="auto"/>
            </w:pPr>
            <w:r/>
            <w:r>
              <w:rPr>
                <w:b w:val="0"/>
                <w:i w:val="0"/>
                <w:sz w:val="16"/>
              </w:rPr>
              <w:t>N-06</w:t>
            </w:r>
          </w:p>
        </w:tc>
        <w:tc>
          <w:tcPr>
            <w:tcW w:type="dxa" w:w="2381"/>
          </w:tcPr>
          <w:p>
            <w:pPr>
              <w:spacing w:after="0" w:line="264" w:lineRule="auto"/>
            </w:pPr>
            <w:r/>
            <w:r>
              <w:rPr>
                <w:b w:val="0"/>
                <w:i w:val="0"/>
                <w:sz w:val="16"/>
              </w:rPr>
              <w:t>Refresh dashboard saat sesi valid</w:t>
            </w:r>
          </w:p>
        </w:tc>
        <w:tc>
          <w:tcPr>
            <w:tcW w:type="dxa" w:w="2211"/>
          </w:tcPr>
          <w:p>
            <w:pPr>
              <w:spacing w:after="0" w:line="264" w:lineRule="auto"/>
            </w:pPr>
            <w:r/>
            <w:r>
              <w:rPr>
                <w:b w:val="0"/>
                <w:i w:val="0"/>
                <w:sz w:val="16"/>
              </w:rPr>
              <w:t>Tetap di dashboard</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Log E2E (Gambar 25/26)</w:t>
            </w:r>
          </w:p>
        </w:tc>
      </w:tr>
      <w:tr>
        <w:trPr>
          <w:cantSplit/>
        </w:trPr>
        <w:tc>
          <w:tcPr>
            <w:tcW w:type="dxa" w:w="624"/>
          </w:tcPr>
          <w:p>
            <w:pPr>
              <w:spacing w:after="0" w:line="264" w:lineRule="auto"/>
            </w:pPr>
            <w:r/>
            <w:r>
              <w:rPr>
                <w:b w:val="0"/>
                <w:i w:val="0"/>
                <w:sz w:val="16"/>
              </w:rPr>
              <w:t>N-07</w:t>
            </w:r>
          </w:p>
        </w:tc>
        <w:tc>
          <w:tcPr>
            <w:tcW w:type="dxa" w:w="2381"/>
          </w:tcPr>
          <w:p>
            <w:pPr>
              <w:spacing w:after="0" w:line="264" w:lineRule="auto"/>
            </w:pPr>
            <w:r/>
            <w:r>
              <w:rPr>
                <w:b w:val="0"/>
                <w:i w:val="0"/>
                <w:sz w:val="16"/>
              </w:rPr>
              <w:t>Tanya Gemini (MOCK) dari dashboard</w:t>
            </w:r>
          </w:p>
        </w:tc>
        <w:tc>
          <w:tcPr>
            <w:tcW w:type="dxa" w:w="2211"/>
          </w:tcPr>
          <w:p>
            <w:pPr>
              <w:spacing w:after="0" w:line="264" w:lineRule="auto"/>
            </w:pPr>
            <w:r/>
            <w:r>
              <w:rPr>
                <w:b w:val="0"/>
                <w:i w:val="0"/>
                <w:sz w:val="16"/>
              </w:rPr>
              <w:t>Jawaban muncul; berlabel MOCK karena bukan Gemini asli</w:t>
            </w:r>
          </w:p>
        </w:tc>
        <w:tc>
          <w:tcPr>
            <w:tcW w:type="dxa" w:w="2041"/>
          </w:tcPr>
          <w:p>
            <w:pPr>
              <w:spacing w:after="0" w:line="264" w:lineRule="auto"/>
            </w:pPr>
            <w:r/>
            <w:r>
              <w:rPr>
                <w:b w:val="0"/>
                <w:i w:val="0"/>
                <w:sz w:val="16"/>
              </w:rPr>
              <w:t>Jawaban MOCK tampil (BUKAN bukti Gemini nyata)</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5</w:t>
            </w:r>
          </w:p>
        </w:tc>
      </w:tr>
      <w:tr>
        <w:trPr>
          <w:cantSplit/>
        </w:trPr>
        <w:tc>
          <w:tcPr>
            <w:tcW w:type="dxa" w:w="624"/>
          </w:tcPr>
          <w:p>
            <w:pPr>
              <w:spacing w:after="0" w:line="264" w:lineRule="auto"/>
            </w:pPr>
            <w:r/>
            <w:r>
              <w:rPr>
                <w:b w:val="0"/>
                <w:i w:val="0"/>
                <w:sz w:val="16"/>
              </w:rPr>
              <w:t>N-08</w:t>
            </w:r>
          </w:p>
        </w:tc>
        <w:tc>
          <w:tcPr>
            <w:tcW w:type="dxa" w:w="2381"/>
          </w:tcPr>
          <w:p>
            <w:pPr>
              <w:spacing w:after="0" w:line="264" w:lineRule="auto"/>
            </w:pPr>
            <w:r/>
            <w:r>
              <w:rPr>
                <w:b w:val="0"/>
                <w:i w:val="0"/>
                <w:sz w:val="16"/>
              </w:rPr>
              <w:t>Pertanyaan kosong ditolak di klien</w:t>
            </w:r>
          </w:p>
        </w:tc>
        <w:tc>
          <w:tcPr>
            <w:tcW w:type="dxa" w:w="2211"/>
          </w:tcPr>
          <w:p>
            <w:pPr>
              <w:spacing w:after="0" w:line="264" w:lineRule="auto"/>
            </w:pPr>
            <w:r/>
            <w:r>
              <w:rPr>
                <w:b w:val="0"/>
                <w:i w:val="0"/>
                <w:sz w:val="16"/>
              </w:rPr>
              <w:t>Pesan "Pertanyaan tidak boleh kosong."</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Log E2E (Gambar 25/26)</w:t>
            </w:r>
          </w:p>
        </w:tc>
      </w:tr>
      <w:tr>
        <w:trPr>
          <w:cantSplit/>
        </w:trPr>
        <w:tc>
          <w:tcPr>
            <w:tcW w:type="dxa" w:w="624"/>
          </w:tcPr>
          <w:p>
            <w:pPr>
              <w:spacing w:after="0" w:line="264" w:lineRule="auto"/>
            </w:pPr>
            <w:r/>
            <w:r>
              <w:rPr>
                <w:b w:val="0"/>
                <w:i w:val="0"/>
                <w:sz w:val="16"/>
              </w:rPr>
              <w:t>N-09</w:t>
            </w:r>
          </w:p>
        </w:tc>
        <w:tc>
          <w:tcPr>
            <w:tcW w:type="dxa" w:w="2381"/>
          </w:tcPr>
          <w:p>
            <w:pPr>
              <w:spacing w:after="0" w:line="264" w:lineRule="auto"/>
            </w:pPr>
            <w:r/>
            <w:r>
              <w:rPr>
                <w:b w:val="0"/>
                <w:i w:val="0"/>
                <w:sz w:val="16"/>
              </w:rPr>
              <w:t>Logout lalu buka kembali /dashboard</w:t>
            </w:r>
          </w:p>
        </w:tc>
        <w:tc>
          <w:tcPr>
            <w:tcW w:type="dxa" w:w="2211"/>
          </w:tcPr>
          <w:p>
            <w:pPr>
              <w:spacing w:after="0" w:line="264" w:lineRule="auto"/>
            </w:pPr>
            <w:r/>
            <w:r>
              <w:rPr>
                <w:b w:val="0"/>
                <w:i w:val="0"/>
                <w:sz w:val="16"/>
              </w:rPr>
              <w:t>Diarahkan ke /login</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6</w:t>
            </w:r>
          </w:p>
        </w:tc>
      </w:tr>
      <w:tr>
        <w:trPr>
          <w:cantSplit/>
        </w:trPr>
        <w:tc>
          <w:tcPr>
            <w:tcW w:type="dxa" w:w="624"/>
          </w:tcPr>
          <w:p>
            <w:pPr>
              <w:spacing w:after="0" w:line="264" w:lineRule="auto"/>
            </w:pPr>
            <w:r/>
            <w:r>
              <w:rPr>
                <w:b w:val="0"/>
                <w:i w:val="0"/>
                <w:sz w:val="16"/>
              </w:rPr>
              <w:t>N-10</w:t>
            </w:r>
          </w:p>
        </w:tc>
        <w:tc>
          <w:tcPr>
            <w:tcW w:type="dxa" w:w="2381"/>
          </w:tcPr>
          <w:p>
            <w:pPr>
              <w:spacing w:after="0" w:line="264" w:lineRule="auto"/>
            </w:pPr>
            <w:r/>
            <w:r>
              <w:rPr>
                <w:b w:val="0"/>
                <w:i w:val="0"/>
                <w:sz w:val="16"/>
              </w:rPr>
              <w:t>Login: email tidak valid</w:t>
            </w:r>
          </w:p>
        </w:tc>
        <w:tc>
          <w:tcPr>
            <w:tcW w:type="dxa" w:w="2211"/>
          </w:tcPr>
          <w:p>
            <w:pPr>
              <w:spacing w:after="0" w:line="264" w:lineRule="auto"/>
            </w:pPr>
            <w:r/>
            <w:r>
              <w:rPr>
                <w:b w:val="0"/>
                <w:i w:val="0"/>
                <w:sz w:val="16"/>
              </w:rPr>
              <w:t>Pesan format email tidak valid</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Log E2E (Gambar 25/26)</w:t>
            </w:r>
          </w:p>
        </w:tc>
      </w:tr>
      <w:tr>
        <w:trPr>
          <w:cantSplit/>
        </w:trPr>
        <w:tc>
          <w:tcPr>
            <w:tcW w:type="dxa" w:w="624"/>
          </w:tcPr>
          <w:p>
            <w:pPr>
              <w:spacing w:after="0" w:line="264" w:lineRule="auto"/>
            </w:pPr>
            <w:r/>
            <w:r>
              <w:rPr>
                <w:b w:val="0"/>
                <w:i w:val="0"/>
                <w:sz w:val="16"/>
              </w:rPr>
              <w:t>N-11</w:t>
            </w:r>
          </w:p>
        </w:tc>
        <w:tc>
          <w:tcPr>
            <w:tcW w:type="dxa" w:w="2381"/>
          </w:tcPr>
          <w:p>
            <w:pPr>
              <w:spacing w:after="0" w:line="264" w:lineRule="auto"/>
            </w:pPr>
            <w:r/>
            <w:r>
              <w:rPr>
                <w:b w:val="0"/>
                <w:i w:val="0"/>
                <w:sz w:val="16"/>
              </w:rPr>
              <w:t>Login: password salah</w:t>
            </w:r>
          </w:p>
        </w:tc>
        <w:tc>
          <w:tcPr>
            <w:tcW w:type="dxa" w:w="2211"/>
          </w:tcPr>
          <w:p>
            <w:pPr>
              <w:spacing w:after="0" w:line="264" w:lineRule="auto"/>
            </w:pPr>
            <w:r/>
            <w:r>
              <w:rPr>
                <w:b w:val="0"/>
                <w:i w:val="0"/>
                <w:sz w:val="16"/>
              </w:rPr>
              <w:t>Alert "Email atau password salah."</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7</w:t>
            </w:r>
          </w:p>
        </w:tc>
      </w:tr>
      <w:tr>
        <w:trPr>
          <w:cantSplit/>
        </w:trPr>
        <w:tc>
          <w:tcPr>
            <w:tcW w:type="dxa" w:w="624"/>
          </w:tcPr>
          <w:p>
            <w:pPr>
              <w:spacing w:after="0" w:line="264" w:lineRule="auto"/>
            </w:pPr>
            <w:r/>
            <w:r>
              <w:rPr>
                <w:b w:val="0"/>
                <w:i w:val="0"/>
                <w:sz w:val="16"/>
              </w:rPr>
              <w:t>N-12</w:t>
            </w:r>
          </w:p>
        </w:tc>
        <w:tc>
          <w:tcPr>
            <w:tcW w:type="dxa" w:w="2381"/>
          </w:tcPr>
          <w:p>
            <w:pPr>
              <w:spacing w:after="0" w:line="264" w:lineRule="auto"/>
            </w:pPr>
            <w:r/>
            <w:r>
              <w:rPr>
                <w:b w:val="0"/>
                <w:i w:val="0"/>
                <w:sz w:val="16"/>
              </w:rPr>
              <w:t>Login email/password benar</w:t>
            </w:r>
          </w:p>
        </w:tc>
        <w:tc>
          <w:tcPr>
            <w:tcW w:type="dxa" w:w="2211"/>
          </w:tcPr>
          <w:p>
            <w:pPr>
              <w:spacing w:after="0" w:line="264" w:lineRule="auto"/>
            </w:pPr>
            <w:r/>
            <w:r>
              <w:rPr>
                <w:b w:val="0"/>
                <w:i w:val="0"/>
                <w:sz w:val="16"/>
              </w:rPr>
              <w:t>Masuk ke dashboard</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8</w:t>
            </w:r>
          </w:p>
        </w:tc>
      </w:tr>
      <w:tr>
        <w:trPr>
          <w:cantSplit/>
        </w:trPr>
        <w:tc>
          <w:tcPr>
            <w:tcW w:type="dxa" w:w="624"/>
          </w:tcPr>
          <w:p>
            <w:pPr>
              <w:spacing w:after="0" w:line="264" w:lineRule="auto"/>
            </w:pPr>
            <w:r/>
            <w:r>
              <w:rPr>
                <w:b w:val="0"/>
                <w:i w:val="0"/>
                <w:sz w:val="16"/>
              </w:rPr>
              <w:t>N-13</w:t>
            </w:r>
          </w:p>
        </w:tc>
        <w:tc>
          <w:tcPr>
            <w:tcW w:type="dxa" w:w="2381"/>
          </w:tcPr>
          <w:p>
            <w:pPr>
              <w:spacing w:after="0" w:line="264" w:lineRule="auto"/>
            </w:pPr>
            <w:r/>
            <w:r>
              <w:rPr>
                <w:b w:val="0"/>
                <w:i w:val="0"/>
                <w:sz w:val="16"/>
              </w:rPr>
              <w:t>Session cookie berflag HttpOnly &amp; SameSite</w:t>
            </w:r>
          </w:p>
        </w:tc>
        <w:tc>
          <w:tcPr>
            <w:tcW w:type="dxa" w:w="2211"/>
          </w:tcPr>
          <w:p>
            <w:pPr>
              <w:spacing w:after="0" w:line="264" w:lineRule="auto"/>
            </w:pPr>
            <w:r/>
            <w:r>
              <w:rPr>
                <w:b w:val="0"/>
                <w:i w:val="0"/>
                <w:sz w:val="16"/>
              </w:rPr>
              <w:t>Cookie __session HttpOnly, SameSite=Lax; tidak terbaca oleh JavaScript</w:t>
            </w:r>
          </w:p>
        </w:tc>
        <w:tc>
          <w:tcPr>
            <w:tcW w:type="dxa" w:w="2041"/>
          </w:tcPr>
          <w:p>
            <w:pPr>
              <w:spacing w:after="0" w:line="264" w:lineRule="auto"/>
            </w:pPr>
            <w:r/>
            <w:r>
              <w:rPr>
                <w:b w:val="0"/>
                <w:i w:val="0"/>
                <w:sz w:val="16"/>
              </w:rPr>
              <w:t>httpOnly=true, sameSite=Lax, secure=false (Secure aktif hanya di NODE_ENV=production/HTTPS)</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Log E2E (Gambar 25/26)</w:t>
            </w:r>
          </w:p>
        </w:tc>
      </w:tr>
      <w:tr>
        <w:trPr>
          <w:cantSplit/>
        </w:trPr>
        <w:tc>
          <w:tcPr>
            <w:tcW w:type="dxa" w:w="624"/>
          </w:tcPr>
          <w:p>
            <w:pPr>
              <w:spacing w:after="0" w:line="264" w:lineRule="auto"/>
            </w:pPr>
            <w:r/>
            <w:r>
              <w:rPr>
                <w:b w:val="0"/>
                <w:i w:val="0"/>
                <w:sz w:val="16"/>
              </w:rPr>
              <w:t>N-14</w:t>
            </w:r>
          </w:p>
        </w:tc>
        <w:tc>
          <w:tcPr>
            <w:tcW w:type="dxa" w:w="2381"/>
          </w:tcPr>
          <w:p>
            <w:pPr>
              <w:spacing w:after="0" w:line="264" w:lineRule="auto"/>
            </w:pPr>
            <w:r/>
            <w:r>
              <w:rPr>
                <w:b w:val="0"/>
                <w:i w:val="0"/>
                <w:sz w:val="16"/>
              </w:rPr>
              <w:t>Sesi hilang/kedaluwarsa saat memakai Gemini</w:t>
            </w:r>
          </w:p>
        </w:tc>
        <w:tc>
          <w:tcPr>
            <w:tcW w:type="dxa" w:w="2211"/>
          </w:tcPr>
          <w:p>
            <w:pPr>
              <w:spacing w:after="0" w:line="264" w:lineRule="auto"/>
            </w:pPr>
            <w:r/>
            <w:r>
              <w:rPr>
                <w:b w:val="0"/>
                <w:i w:val="0"/>
                <w:sz w:val="16"/>
              </w:rPr>
              <w:t>API 401 -&gt; diarahkan ke /login?expired=1 dengan pesan sesi berakhir</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9</w:t>
            </w:r>
          </w:p>
        </w:tc>
      </w:tr>
      <w:tr>
        <w:trPr>
          <w:cantSplit/>
        </w:trPr>
        <w:tc>
          <w:tcPr>
            <w:tcW w:type="dxa" w:w="624"/>
          </w:tcPr>
          <w:p>
            <w:pPr>
              <w:spacing w:after="0" w:line="264" w:lineRule="auto"/>
            </w:pPr>
            <w:r/>
            <w:r>
              <w:rPr>
                <w:b w:val="0"/>
                <w:i w:val="0"/>
                <w:sz w:val="16"/>
              </w:rPr>
              <w:t>N-15</w:t>
            </w:r>
          </w:p>
        </w:tc>
        <w:tc>
          <w:tcPr>
            <w:tcW w:type="dxa" w:w="2381"/>
          </w:tcPr>
          <w:p>
            <w:pPr>
              <w:spacing w:after="0" w:line="264" w:lineRule="auto"/>
            </w:pPr>
            <w:r/>
            <w:r>
              <w:rPr>
                <w:b w:val="0"/>
                <w:i w:val="0"/>
                <w:sz w:val="16"/>
              </w:rPr>
              <w:t>Register email yang sudah dipakai</w:t>
            </w:r>
          </w:p>
        </w:tc>
        <w:tc>
          <w:tcPr>
            <w:tcW w:type="dxa" w:w="2211"/>
          </w:tcPr>
          <w:p>
            <w:pPr>
              <w:spacing w:after="0" w:line="264" w:lineRule="auto"/>
            </w:pPr>
            <w:r/>
            <w:r>
              <w:rPr>
                <w:b w:val="0"/>
                <w:i w:val="0"/>
                <w:sz w:val="16"/>
              </w:rPr>
              <w:t>Pesan "Email ini sudah terdaftar. Silakan masuk."</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10</w:t>
            </w:r>
          </w:p>
        </w:tc>
      </w:tr>
      <w:tr>
        <w:trPr>
          <w:cantSplit/>
        </w:trPr>
        <w:tc>
          <w:tcPr>
            <w:tcW w:type="dxa" w:w="624"/>
          </w:tcPr>
          <w:p>
            <w:pPr>
              <w:spacing w:after="0" w:line="264" w:lineRule="auto"/>
            </w:pPr>
            <w:r/>
            <w:r>
              <w:rPr>
                <w:b w:val="0"/>
                <w:i w:val="0"/>
                <w:sz w:val="16"/>
              </w:rPr>
              <w:t>N-16</w:t>
            </w:r>
          </w:p>
        </w:tc>
        <w:tc>
          <w:tcPr>
            <w:tcW w:type="dxa" w:w="2381"/>
          </w:tcPr>
          <w:p>
            <w:pPr>
              <w:spacing w:after="0" w:line="264" w:lineRule="auto"/>
            </w:pPr>
            <w:r/>
            <w:r>
              <w:rPr>
                <w:b w:val="0"/>
                <w:i w:val="0"/>
                <w:sz w:val="16"/>
              </w:rPr>
              <w:t>Akses /dashboard tanpa login (konteks bersih)</w:t>
            </w:r>
          </w:p>
        </w:tc>
        <w:tc>
          <w:tcPr>
            <w:tcW w:type="dxa" w:w="2211"/>
          </w:tcPr>
          <w:p>
            <w:pPr>
              <w:spacing w:after="0" w:line="264" w:lineRule="auto"/>
            </w:pPr>
            <w:r/>
            <w:r>
              <w:rPr>
                <w:b w:val="0"/>
                <w:i w:val="0"/>
                <w:sz w:val="16"/>
              </w:rPr>
              <w:t>302 ke /login</w:t>
            </w:r>
          </w:p>
        </w:tc>
        <w:tc>
          <w:tcPr>
            <w:tcW w:type="dxa" w:w="2041"/>
          </w:tcPr>
          <w:p>
            <w:pPr>
              <w:spacing w:after="0" w:line="264" w:lineRule="auto"/>
            </w:pPr>
            <w:r/>
            <w:r>
              <w:rPr>
                <w:b w:val="0"/>
                <w:i w:val="0"/>
                <w:sz w:val="16"/>
              </w:rPr>
              <w:t>/dashboard -&gt; 302 /login; POST /api/gemini -&gt; 401</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Log E2E (Gambar 25/26)</w:t>
            </w:r>
          </w:p>
        </w:tc>
      </w:tr>
      <w:tr>
        <w:trPr>
          <w:cantSplit/>
        </w:trPr>
        <w:tc>
          <w:tcPr>
            <w:tcW w:type="dxa" w:w="624"/>
          </w:tcPr>
          <w:p>
            <w:pPr>
              <w:spacing w:after="0" w:line="264" w:lineRule="auto"/>
            </w:pPr>
            <w:r/>
            <w:r>
              <w:rPr>
                <w:b w:val="0"/>
                <w:i w:val="0"/>
                <w:sz w:val="16"/>
              </w:rPr>
              <w:t>N-17</w:t>
            </w:r>
          </w:p>
        </w:tc>
        <w:tc>
          <w:tcPr>
            <w:tcW w:type="dxa" w:w="2381"/>
          </w:tcPr>
          <w:p>
            <w:pPr>
              <w:spacing w:after="0" w:line="264" w:lineRule="auto"/>
            </w:pPr>
            <w:r/>
            <w:r>
              <w:rPr>
                <w:b w:val="0"/>
                <w:i w:val="0"/>
                <w:sz w:val="16"/>
              </w:rPr>
              <w:t>Login Google via kredensial IdP tiruan emulator (BUKAN Google nyata)</w:t>
            </w:r>
          </w:p>
        </w:tc>
        <w:tc>
          <w:tcPr>
            <w:tcW w:type="dxa" w:w="2211"/>
          </w:tcPr>
          <w:p>
            <w:pPr>
              <w:spacing w:after="0" w:line="264" w:lineRule="auto"/>
            </w:pPr>
            <w:r/>
            <w:r>
              <w:rPr>
                <w:b w:val="0"/>
                <w:i w:val="0"/>
                <w:sz w:val="16"/>
              </w:rPr>
              <w:t>Dashboard menampilkan metode login "Google"</w:t>
            </w:r>
          </w:p>
        </w:tc>
        <w:tc>
          <w:tcPr>
            <w:tcW w:type="dxa" w:w="2041"/>
          </w:tcPr>
          <w:p>
            <w:pPr>
              <w:spacing w:after="0" w:line="264" w:lineRule="auto"/>
            </w:pPr>
            <w:r/>
            <w:r>
              <w:rPr>
                <w:b w:val="0"/>
                <w:i w:val="0"/>
                <w:sz w:val="16"/>
              </w:rPr>
              <w:t>Provider "Google" tampil (jalur emulator, bukan OAuth Google asli)</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11</w:t>
            </w:r>
          </w:p>
        </w:tc>
      </w:tr>
      <w:tr>
        <w:trPr>
          <w:cantSplit/>
        </w:trPr>
        <w:tc>
          <w:tcPr>
            <w:tcW w:type="dxa" w:w="624"/>
          </w:tcPr>
          <w:p>
            <w:pPr>
              <w:spacing w:after="0" w:line="264" w:lineRule="auto"/>
            </w:pPr>
            <w:r/>
            <w:r>
              <w:rPr>
                <w:b w:val="0"/>
                <w:i w:val="0"/>
                <w:sz w:val="16"/>
              </w:rPr>
              <w:t>N-18</w:t>
            </w:r>
          </w:p>
        </w:tc>
        <w:tc>
          <w:tcPr>
            <w:tcW w:type="dxa" w:w="2381"/>
          </w:tcPr>
          <w:p>
            <w:pPr>
              <w:spacing w:after="0" w:line="264" w:lineRule="auto"/>
            </w:pPr>
            <w:r/>
            <w:r>
              <w:rPr>
                <w:b w:val="0"/>
                <w:i w:val="0"/>
                <w:sz w:val="16"/>
              </w:rPr>
              <w:t>Klik tombol "Masuk dengan Google" (popup) di sandbox</w:t>
            </w:r>
          </w:p>
        </w:tc>
        <w:tc>
          <w:tcPr>
            <w:tcW w:type="dxa" w:w="2211"/>
          </w:tcPr>
          <w:p>
            <w:pPr>
              <w:spacing w:after="0" w:line="264" w:lineRule="auto"/>
            </w:pPr>
            <w:r/>
            <w:r>
              <w:rPr>
                <w:b w:val="0"/>
                <w:i w:val="0"/>
                <w:sz w:val="16"/>
              </w:rPr>
              <w:t>Popup Google asli</w:t>
            </w:r>
          </w:p>
        </w:tc>
        <w:tc>
          <w:tcPr>
            <w:tcW w:type="dxa" w:w="2041"/>
          </w:tcPr>
          <w:p>
            <w:pPr>
              <w:spacing w:after="0" w:line="264" w:lineRule="auto"/>
            </w:pPr>
            <w:r/>
            <w:r>
              <w:rPr>
                <w:b w:val="0"/>
                <w:i w:val="0"/>
                <w:sz w:val="16"/>
              </w:rPr>
              <w:t>Belum diuji: popup Google asli tidak dapat dibuka (apis.google.com diblokir) — perlu uji manual.</w:t>
            </w:r>
          </w:p>
        </w:tc>
        <w:tc>
          <w:tcPr>
            <w:tcW w:type="dxa" w:w="907"/>
            <w:shd w:val="clear" w:color="auto" w:fill="FFF0C2"/>
          </w:tcPr>
          <w:p>
            <w:pPr>
              <w:spacing w:after="0" w:line="264" w:lineRule="auto"/>
            </w:pPr>
            <w:r/>
            <w:r>
              <w:rPr>
                <w:b w:val="0"/>
                <w:i w:val="0"/>
                <w:sz w:val="16"/>
              </w:rPr>
              <w:t>Belum diuji</w:t>
            </w:r>
          </w:p>
        </w:tc>
        <w:tc>
          <w:tcPr>
            <w:tcW w:type="dxa" w:w="907"/>
          </w:tcPr>
          <w:p>
            <w:pPr>
              <w:spacing w:after="0" w:line="264" w:lineRule="auto"/>
            </w:pPr>
            <w:r/>
            <w:r>
              <w:rPr>
                <w:b w:val="0"/>
                <w:i w:val="0"/>
                <w:sz w:val="16"/>
              </w:rPr>
              <w:t>Log E2E (Gambar 25/26)</w:t>
            </w:r>
          </w:p>
        </w:tc>
      </w:tr>
    </w:tbl>
    <w:p>
      <w:pPr>
        <w:spacing w:after="40"/>
      </w:pPr>
    </w:p>
    <w:p>
      <w:pPr>
        <w:pStyle w:val="Heading2"/>
      </w:pPr>
      <w:r>
        <w:t>11.3 E2E Flutter Web (browser, Auth Emulator + backend Node.js + Gemini mock)</w:t>
      </w:r>
    </w:p>
    <w:tbl>
      <w:tblPr>
        <w:tblW w:type="auto" w:w="0"/>
        <w:jc w:val="center"/>
        <w:tblLayout w:type="fixed"/>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624"/>
        <w:gridCol w:w="2381"/>
        <w:gridCol w:w="2211"/>
        <w:gridCol w:w="2041"/>
        <w:gridCol w:w="907"/>
        <w:gridCol w:w="907"/>
      </w:tblGrid>
      <w:tr>
        <w:trPr>
          <w:tblHeader w:val="true"/>
          <w:cantSplit/>
        </w:trPr>
        <w:tc>
          <w:tcPr>
            <w:tcW w:type="dxa" w:w="624"/>
            <w:shd w:val="clear" w:color="auto" w:fill="2F3E8F"/>
          </w:tcPr>
          <w:p>
            <w:r/>
            <w:r>
              <w:rPr>
                <w:b/>
                <w:i w:val="0"/>
                <w:color w:val="FFFFFF"/>
                <w:sz w:val="16"/>
              </w:rPr>
              <w:t>ID</w:t>
            </w:r>
          </w:p>
        </w:tc>
        <w:tc>
          <w:tcPr>
            <w:tcW w:type="dxa" w:w="2381"/>
            <w:shd w:val="clear" w:color="auto" w:fill="2F3E8F"/>
          </w:tcPr>
          <w:p>
            <w:r/>
            <w:r>
              <w:rPr>
                <w:b/>
                <w:i w:val="0"/>
                <w:color w:val="FFFFFF"/>
                <w:sz w:val="16"/>
              </w:rPr>
              <w:t>Skenario</w:t>
            </w:r>
          </w:p>
        </w:tc>
        <w:tc>
          <w:tcPr>
            <w:tcW w:type="dxa" w:w="2211"/>
            <w:shd w:val="clear" w:color="auto" w:fill="2F3E8F"/>
          </w:tcPr>
          <w:p>
            <w:r/>
            <w:r>
              <w:rPr>
                <w:b/>
                <w:i w:val="0"/>
                <w:color w:val="FFFFFF"/>
                <w:sz w:val="16"/>
              </w:rPr>
              <w:t>Hasil diharapkan</w:t>
            </w:r>
          </w:p>
        </w:tc>
        <w:tc>
          <w:tcPr>
            <w:tcW w:type="dxa" w:w="2041"/>
            <w:shd w:val="clear" w:color="auto" w:fill="2F3E8F"/>
          </w:tcPr>
          <w:p>
            <w:r/>
            <w:r>
              <w:rPr>
                <w:b/>
                <w:i w:val="0"/>
                <w:color w:val="FFFFFF"/>
                <w:sz w:val="16"/>
              </w:rPr>
              <w:t>Hasil aktual</w:t>
            </w:r>
          </w:p>
        </w:tc>
        <w:tc>
          <w:tcPr>
            <w:tcW w:type="dxa" w:w="907"/>
            <w:shd w:val="clear" w:color="auto" w:fill="2F3E8F"/>
          </w:tcPr>
          <w:p>
            <w:r/>
            <w:r>
              <w:rPr>
                <w:b/>
                <w:i w:val="0"/>
                <w:color w:val="FFFFFF"/>
                <w:sz w:val="16"/>
              </w:rPr>
              <w:t>Status</w:t>
            </w:r>
          </w:p>
        </w:tc>
        <w:tc>
          <w:tcPr>
            <w:tcW w:type="dxa" w:w="907"/>
            <w:shd w:val="clear" w:color="auto" w:fill="2F3E8F"/>
          </w:tcPr>
          <w:p>
            <w:r/>
            <w:r>
              <w:rPr>
                <w:b/>
                <w:i w:val="0"/>
                <w:color w:val="FFFFFF"/>
                <w:sz w:val="16"/>
              </w:rPr>
              <w:t>Bukti</w:t>
            </w:r>
          </w:p>
        </w:tc>
      </w:tr>
      <w:tr>
        <w:trPr>
          <w:cantSplit/>
        </w:trPr>
        <w:tc>
          <w:tcPr>
            <w:tcW w:type="dxa" w:w="624"/>
          </w:tcPr>
          <w:p>
            <w:pPr>
              <w:spacing w:after="0" w:line="264" w:lineRule="auto"/>
            </w:pPr>
            <w:r/>
            <w:r>
              <w:rPr>
                <w:b w:val="0"/>
                <w:i w:val="0"/>
                <w:sz w:val="16"/>
              </w:rPr>
              <w:t>F-01</w:t>
            </w:r>
          </w:p>
        </w:tc>
        <w:tc>
          <w:tcPr>
            <w:tcW w:type="dxa" w:w="2381"/>
          </w:tcPr>
          <w:p>
            <w:pPr>
              <w:spacing w:after="0" w:line="264" w:lineRule="auto"/>
            </w:pPr>
            <w:r/>
            <w:r>
              <w:rPr>
                <w:b w:val="0"/>
                <w:i w:val="0"/>
                <w:sz w:val="16"/>
              </w:rPr>
              <w:t>Halaman login Flutter Web tampil</w:t>
            </w:r>
          </w:p>
        </w:tc>
        <w:tc>
          <w:tcPr>
            <w:tcW w:type="dxa" w:w="2211"/>
          </w:tcPr>
          <w:p>
            <w:pPr>
              <w:spacing w:after="0" w:line="264" w:lineRule="auto"/>
            </w:pPr>
            <w:r/>
            <w:r>
              <w:rPr>
                <w:b w:val="0"/>
                <w:i w:val="0"/>
                <w:sz w:val="16"/>
              </w:rPr>
              <w:t>Email, password, Masuk, Masuk dengan Google, tautan Daftar</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12</w:t>
            </w:r>
          </w:p>
        </w:tc>
      </w:tr>
      <w:tr>
        <w:trPr>
          <w:cantSplit/>
        </w:trPr>
        <w:tc>
          <w:tcPr>
            <w:tcW w:type="dxa" w:w="624"/>
          </w:tcPr>
          <w:p>
            <w:pPr>
              <w:spacing w:after="0" w:line="264" w:lineRule="auto"/>
            </w:pPr>
            <w:r/>
            <w:r>
              <w:rPr>
                <w:b w:val="0"/>
                <w:i w:val="0"/>
                <w:sz w:val="16"/>
              </w:rPr>
              <w:t>F-02</w:t>
            </w:r>
          </w:p>
        </w:tc>
        <w:tc>
          <w:tcPr>
            <w:tcW w:type="dxa" w:w="2381"/>
          </w:tcPr>
          <w:p>
            <w:pPr>
              <w:spacing w:after="0" w:line="264" w:lineRule="auto"/>
            </w:pPr>
            <w:r/>
            <w:r>
              <w:rPr>
                <w:b w:val="0"/>
                <w:i w:val="0"/>
                <w:sz w:val="16"/>
              </w:rPr>
              <w:t>Akses /#/dashboard sebelum login</w:t>
            </w:r>
          </w:p>
        </w:tc>
        <w:tc>
          <w:tcPr>
            <w:tcW w:type="dxa" w:w="2211"/>
          </w:tcPr>
          <w:p>
            <w:pPr>
              <w:spacing w:after="0" w:line="264" w:lineRule="auto"/>
            </w:pPr>
            <w:r/>
            <w:r>
              <w:rPr>
                <w:b w:val="0"/>
                <w:i w:val="0"/>
                <w:sz w:val="16"/>
              </w:rPr>
              <w:t>AuthGate menampilkan halaman login, bukan dashboard</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13</w:t>
            </w:r>
          </w:p>
        </w:tc>
      </w:tr>
      <w:tr>
        <w:trPr>
          <w:cantSplit/>
        </w:trPr>
        <w:tc>
          <w:tcPr>
            <w:tcW w:type="dxa" w:w="624"/>
          </w:tcPr>
          <w:p>
            <w:pPr>
              <w:spacing w:after="0" w:line="264" w:lineRule="auto"/>
            </w:pPr>
            <w:r/>
            <w:r>
              <w:rPr>
                <w:b w:val="0"/>
                <w:i w:val="0"/>
                <w:sz w:val="16"/>
              </w:rPr>
              <w:t>F-03</w:t>
            </w:r>
          </w:p>
        </w:tc>
        <w:tc>
          <w:tcPr>
            <w:tcW w:type="dxa" w:w="2381"/>
          </w:tcPr>
          <w:p>
            <w:pPr>
              <w:spacing w:after="0" w:line="264" w:lineRule="auto"/>
            </w:pPr>
            <w:r/>
            <w:r>
              <w:rPr>
                <w:b w:val="0"/>
                <w:i w:val="0"/>
                <w:sz w:val="16"/>
              </w:rPr>
              <w:t>Login: kolom kosong &amp; email tidak valid</w:t>
            </w:r>
          </w:p>
        </w:tc>
        <w:tc>
          <w:tcPr>
            <w:tcW w:type="dxa" w:w="2211"/>
          </w:tcPr>
          <w:p>
            <w:pPr>
              <w:spacing w:after="0" w:line="264" w:lineRule="auto"/>
            </w:pPr>
            <w:r/>
            <w:r>
              <w:rPr>
                <w:b w:val="0"/>
                <w:i w:val="0"/>
                <w:sz w:val="16"/>
              </w:rPr>
              <w:t>Pesan validasi per kolom</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14</w:t>
            </w:r>
          </w:p>
        </w:tc>
      </w:tr>
      <w:tr>
        <w:trPr>
          <w:cantSplit/>
        </w:trPr>
        <w:tc>
          <w:tcPr>
            <w:tcW w:type="dxa" w:w="624"/>
          </w:tcPr>
          <w:p>
            <w:pPr>
              <w:spacing w:after="0" w:line="264" w:lineRule="auto"/>
            </w:pPr>
            <w:r/>
            <w:r>
              <w:rPr>
                <w:b w:val="0"/>
                <w:i w:val="0"/>
                <w:sz w:val="16"/>
              </w:rPr>
              <w:t>F-04</w:t>
            </w:r>
          </w:p>
        </w:tc>
        <w:tc>
          <w:tcPr>
            <w:tcW w:type="dxa" w:w="2381"/>
          </w:tcPr>
          <w:p>
            <w:pPr>
              <w:spacing w:after="0" w:line="264" w:lineRule="auto"/>
            </w:pPr>
            <w:r/>
            <w:r>
              <w:rPr>
                <w:b w:val="0"/>
                <w:i w:val="0"/>
                <w:sz w:val="16"/>
              </w:rPr>
              <w:t>Pindah ke halaman register</w:t>
            </w:r>
          </w:p>
        </w:tc>
        <w:tc>
          <w:tcPr>
            <w:tcW w:type="dxa" w:w="2211"/>
          </w:tcPr>
          <w:p>
            <w:pPr>
              <w:spacing w:after="0" w:line="264" w:lineRule="auto"/>
            </w:pPr>
            <w:r/>
            <w:r>
              <w:rPr>
                <w:b w:val="0"/>
                <w:i w:val="0"/>
                <w:sz w:val="16"/>
              </w:rPr>
              <w:t>Form Nama, Email, Password, Konfirmasi, Daftar, Google</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15</w:t>
            </w:r>
          </w:p>
        </w:tc>
      </w:tr>
      <w:tr>
        <w:trPr>
          <w:cantSplit/>
        </w:trPr>
        <w:tc>
          <w:tcPr>
            <w:tcW w:type="dxa" w:w="624"/>
          </w:tcPr>
          <w:p>
            <w:pPr>
              <w:spacing w:after="0" w:line="264" w:lineRule="auto"/>
            </w:pPr>
            <w:r/>
            <w:r>
              <w:rPr>
                <w:b w:val="0"/>
                <w:i w:val="0"/>
                <w:sz w:val="16"/>
              </w:rPr>
              <w:t>F-05</w:t>
            </w:r>
          </w:p>
        </w:tc>
        <w:tc>
          <w:tcPr>
            <w:tcW w:type="dxa" w:w="2381"/>
          </w:tcPr>
          <w:p>
            <w:pPr>
              <w:spacing w:after="0" w:line="264" w:lineRule="auto"/>
            </w:pPr>
            <w:r/>
            <w:r>
              <w:rPr>
                <w:b w:val="0"/>
                <w:i w:val="0"/>
                <w:sz w:val="16"/>
              </w:rPr>
              <w:t>Register: validasi nama/email/password &amp; konfirmasi tidak cocok</w:t>
            </w:r>
          </w:p>
        </w:tc>
        <w:tc>
          <w:tcPr>
            <w:tcW w:type="dxa" w:w="2211"/>
          </w:tcPr>
          <w:p>
            <w:pPr>
              <w:spacing w:after="0" w:line="264" w:lineRule="auto"/>
            </w:pPr>
            <w:r/>
            <w:r>
              <w:rPr>
                <w:b w:val="0"/>
                <w:i w:val="0"/>
                <w:sz w:val="16"/>
              </w:rPr>
              <w:t>Pesan error muncul</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16</w:t>
            </w:r>
          </w:p>
        </w:tc>
      </w:tr>
      <w:tr>
        <w:trPr>
          <w:cantSplit/>
        </w:trPr>
        <w:tc>
          <w:tcPr>
            <w:tcW w:type="dxa" w:w="624"/>
          </w:tcPr>
          <w:p>
            <w:pPr>
              <w:spacing w:after="0" w:line="264" w:lineRule="auto"/>
            </w:pPr>
            <w:r/>
            <w:r>
              <w:rPr>
                <w:b w:val="0"/>
                <w:i w:val="0"/>
                <w:sz w:val="16"/>
              </w:rPr>
              <w:t>F-06</w:t>
            </w:r>
          </w:p>
        </w:tc>
        <w:tc>
          <w:tcPr>
            <w:tcW w:type="dxa" w:w="2381"/>
          </w:tcPr>
          <w:p>
            <w:pPr>
              <w:spacing w:after="0" w:line="264" w:lineRule="auto"/>
            </w:pPr>
            <w:r/>
            <w:r>
              <w:rPr>
                <w:b w:val="0"/>
                <w:i w:val="0"/>
                <w:sz w:val="16"/>
              </w:rPr>
              <w:t>Register email baru</w:t>
            </w:r>
          </w:p>
        </w:tc>
        <w:tc>
          <w:tcPr>
            <w:tcW w:type="dxa" w:w="2211"/>
          </w:tcPr>
          <w:p>
            <w:pPr>
              <w:spacing w:after="0" w:line="264" w:lineRule="auto"/>
            </w:pPr>
            <w:r/>
            <w:r>
              <w:rPr>
                <w:b w:val="0"/>
                <w:i w:val="0"/>
                <w:sz w:val="16"/>
              </w:rPr>
              <w:t>Akun dibuat dan dashboard tampil dengan nama &amp; email</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17</w:t>
            </w:r>
          </w:p>
        </w:tc>
      </w:tr>
      <w:tr>
        <w:trPr>
          <w:cantSplit/>
        </w:trPr>
        <w:tc>
          <w:tcPr>
            <w:tcW w:type="dxa" w:w="624"/>
          </w:tcPr>
          <w:p>
            <w:pPr>
              <w:spacing w:after="0" w:line="264" w:lineRule="auto"/>
            </w:pPr>
            <w:r/>
            <w:r>
              <w:rPr>
                <w:b w:val="0"/>
                <w:i w:val="0"/>
                <w:sz w:val="16"/>
              </w:rPr>
              <w:t>F-07</w:t>
            </w:r>
          </w:p>
        </w:tc>
        <w:tc>
          <w:tcPr>
            <w:tcW w:type="dxa" w:w="2381"/>
          </w:tcPr>
          <w:p>
            <w:pPr>
              <w:spacing w:after="0" w:line="264" w:lineRule="auto"/>
            </w:pPr>
            <w:r/>
            <w:r>
              <w:rPr>
                <w:b w:val="0"/>
                <w:i w:val="0"/>
                <w:sz w:val="16"/>
              </w:rPr>
              <w:t>Tanya Gemini (MOCK) lewat backend Node.js dengan Bearer token</w:t>
            </w:r>
          </w:p>
        </w:tc>
        <w:tc>
          <w:tcPr>
            <w:tcW w:type="dxa" w:w="2211"/>
          </w:tcPr>
          <w:p>
            <w:pPr>
              <w:spacing w:after="0" w:line="264" w:lineRule="auto"/>
            </w:pPr>
            <w:r/>
            <w:r>
              <w:rPr>
                <w:b w:val="0"/>
                <w:i w:val="0"/>
                <w:sz w:val="16"/>
              </w:rPr>
              <w:t>Jawaban MOCK tampil</w:t>
            </w:r>
          </w:p>
        </w:tc>
        <w:tc>
          <w:tcPr>
            <w:tcW w:type="dxa" w:w="2041"/>
          </w:tcPr>
          <w:p>
            <w:pPr>
              <w:spacing w:after="0" w:line="264" w:lineRule="auto"/>
            </w:pPr>
            <w:r/>
            <w:r>
              <w:rPr>
                <w:b w:val="0"/>
                <w:i w:val="0"/>
                <w:sz w:val="16"/>
              </w:rPr>
              <w:t>Jawaban MOCK tampil (BUKAN bukti Gemini nyata)</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18</w:t>
            </w:r>
          </w:p>
        </w:tc>
      </w:tr>
      <w:tr>
        <w:trPr>
          <w:cantSplit/>
        </w:trPr>
        <w:tc>
          <w:tcPr>
            <w:tcW w:type="dxa" w:w="624"/>
          </w:tcPr>
          <w:p>
            <w:pPr>
              <w:spacing w:after="0" w:line="264" w:lineRule="auto"/>
            </w:pPr>
            <w:r/>
            <w:r>
              <w:rPr>
                <w:b w:val="0"/>
                <w:i w:val="0"/>
                <w:sz w:val="16"/>
              </w:rPr>
              <w:t>F-08</w:t>
            </w:r>
          </w:p>
        </w:tc>
        <w:tc>
          <w:tcPr>
            <w:tcW w:type="dxa" w:w="2381"/>
          </w:tcPr>
          <w:p>
            <w:pPr>
              <w:spacing w:after="0" w:line="264" w:lineRule="auto"/>
            </w:pPr>
            <w:r/>
            <w:r>
              <w:rPr>
                <w:b w:val="0"/>
                <w:i w:val="0"/>
                <w:sz w:val="16"/>
              </w:rPr>
              <w:t>Refresh halaman saat sesi valid</w:t>
            </w:r>
          </w:p>
        </w:tc>
        <w:tc>
          <w:tcPr>
            <w:tcW w:type="dxa" w:w="2211"/>
          </w:tcPr>
          <w:p>
            <w:pPr>
              <w:spacing w:after="0" w:line="264" w:lineRule="auto"/>
            </w:pPr>
            <w:r/>
            <w:r>
              <w:rPr>
                <w:b w:val="0"/>
                <w:i w:val="0"/>
                <w:sz w:val="16"/>
              </w:rPr>
              <w:t>Tetap di dashboard</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Log E2E (Gambar 25/26)</w:t>
            </w:r>
          </w:p>
        </w:tc>
      </w:tr>
      <w:tr>
        <w:trPr>
          <w:cantSplit/>
        </w:trPr>
        <w:tc>
          <w:tcPr>
            <w:tcW w:type="dxa" w:w="624"/>
          </w:tcPr>
          <w:p>
            <w:pPr>
              <w:spacing w:after="0" w:line="264" w:lineRule="auto"/>
            </w:pPr>
            <w:r/>
            <w:r>
              <w:rPr>
                <w:b w:val="0"/>
                <w:i w:val="0"/>
                <w:sz w:val="16"/>
              </w:rPr>
              <w:t>F-09</w:t>
            </w:r>
          </w:p>
        </w:tc>
        <w:tc>
          <w:tcPr>
            <w:tcW w:type="dxa" w:w="2381"/>
          </w:tcPr>
          <w:p>
            <w:pPr>
              <w:spacing w:after="0" w:line="264" w:lineRule="auto"/>
            </w:pPr>
            <w:r/>
            <w:r>
              <w:rPr>
                <w:b w:val="0"/>
                <w:i w:val="0"/>
                <w:sz w:val="16"/>
              </w:rPr>
              <w:t>Logout</w:t>
            </w:r>
          </w:p>
        </w:tc>
        <w:tc>
          <w:tcPr>
            <w:tcW w:type="dxa" w:w="2211"/>
          </w:tcPr>
          <w:p>
            <w:pPr>
              <w:spacing w:after="0" w:line="264" w:lineRule="auto"/>
            </w:pPr>
            <w:r/>
            <w:r>
              <w:rPr>
                <w:b w:val="0"/>
                <w:i w:val="0"/>
                <w:sz w:val="16"/>
              </w:rPr>
              <w:t>Kembali ke halaman login</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Log E2E (Gambar 25/26)</w:t>
            </w:r>
          </w:p>
        </w:tc>
      </w:tr>
      <w:tr>
        <w:trPr>
          <w:cantSplit/>
        </w:trPr>
        <w:tc>
          <w:tcPr>
            <w:tcW w:type="dxa" w:w="624"/>
          </w:tcPr>
          <w:p>
            <w:pPr>
              <w:spacing w:after="0" w:line="264" w:lineRule="auto"/>
            </w:pPr>
            <w:r/>
            <w:r>
              <w:rPr>
                <w:b w:val="0"/>
                <w:i w:val="0"/>
                <w:sz w:val="16"/>
              </w:rPr>
              <w:t>F-10</w:t>
            </w:r>
          </w:p>
        </w:tc>
        <w:tc>
          <w:tcPr>
            <w:tcW w:type="dxa" w:w="2381"/>
          </w:tcPr>
          <w:p>
            <w:pPr>
              <w:spacing w:after="0" w:line="264" w:lineRule="auto"/>
            </w:pPr>
            <w:r/>
            <w:r>
              <w:rPr>
                <w:b w:val="0"/>
                <w:i w:val="0"/>
                <w:sz w:val="16"/>
              </w:rPr>
              <w:t>Login: password salah</w:t>
            </w:r>
          </w:p>
        </w:tc>
        <w:tc>
          <w:tcPr>
            <w:tcW w:type="dxa" w:w="2211"/>
          </w:tcPr>
          <w:p>
            <w:pPr>
              <w:spacing w:after="0" w:line="264" w:lineRule="auto"/>
            </w:pPr>
            <w:r/>
            <w:r>
              <w:rPr>
                <w:b w:val="0"/>
                <w:i w:val="0"/>
                <w:sz w:val="16"/>
              </w:rPr>
              <w:t>Pesan "Email atau password salah."</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19</w:t>
            </w:r>
          </w:p>
        </w:tc>
      </w:tr>
      <w:tr>
        <w:trPr>
          <w:cantSplit/>
        </w:trPr>
        <w:tc>
          <w:tcPr>
            <w:tcW w:type="dxa" w:w="624"/>
          </w:tcPr>
          <w:p>
            <w:pPr>
              <w:spacing w:after="0" w:line="264" w:lineRule="auto"/>
            </w:pPr>
            <w:r/>
            <w:r>
              <w:rPr>
                <w:b w:val="0"/>
                <w:i w:val="0"/>
                <w:sz w:val="16"/>
              </w:rPr>
              <w:t>F-11</w:t>
            </w:r>
          </w:p>
        </w:tc>
        <w:tc>
          <w:tcPr>
            <w:tcW w:type="dxa" w:w="2381"/>
          </w:tcPr>
          <w:p>
            <w:pPr>
              <w:spacing w:after="0" w:line="264" w:lineRule="auto"/>
            </w:pPr>
            <w:r/>
            <w:r>
              <w:rPr>
                <w:b w:val="0"/>
                <w:i w:val="0"/>
                <w:sz w:val="16"/>
              </w:rPr>
              <w:t>Login email/password benar</w:t>
            </w:r>
          </w:p>
        </w:tc>
        <w:tc>
          <w:tcPr>
            <w:tcW w:type="dxa" w:w="2211"/>
          </w:tcPr>
          <w:p>
            <w:pPr>
              <w:spacing w:after="0" w:line="264" w:lineRule="auto"/>
            </w:pPr>
            <w:r/>
            <w:r>
              <w:rPr>
                <w:b w:val="0"/>
                <w:i w:val="0"/>
                <w:sz w:val="16"/>
              </w:rPr>
              <w:t>Dashboard tampil</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20</w:t>
            </w:r>
          </w:p>
        </w:tc>
      </w:tr>
      <w:tr>
        <w:trPr>
          <w:cantSplit/>
        </w:trPr>
        <w:tc>
          <w:tcPr>
            <w:tcW w:type="dxa" w:w="624"/>
          </w:tcPr>
          <w:p>
            <w:pPr>
              <w:spacing w:after="0" w:line="264" w:lineRule="auto"/>
            </w:pPr>
            <w:r/>
            <w:r>
              <w:rPr>
                <w:b w:val="0"/>
                <w:i w:val="0"/>
                <w:sz w:val="16"/>
              </w:rPr>
              <w:t>F-12</w:t>
            </w:r>
          </w:p>
        </w:tc>
        <w:tc>
          <w:tcPr>
            <w:tcW w:type="dxa" w:w="2381"/>
          </w:tcPr>
          <w:p>
            <w:pPr>
              <w:spacing w:after="0" w:line="264" w:lineRule="auto"/>
            </w:pPr>
            <w:r/>
            <w:r>
              <w:rPr>
                <w:b w:val="0"/>
                <w:i w:val="0"/>
                <w:sz w:val="16"/>
              </w:rPr>
              <w:t>Logout lalu register email yang sudah dipakai</w:t>
            </w:r>
          </w:p>
        </w:tc>
        <w:tc>
          <w:tcPr>
            <w:tcW w:type="dxa" w:w="2211"/>
          </w:tcPr>
          <w:p>
            <w:pPr>
              <w:spacing w:after="0" w:line="264" w:lineRule="auto"/>
            </w:pPr>
            <w:r/>
            <w:r>
              <w:rPr>
                <w:b w:val="0"/>
                <w:i w:val="0"/>
                <w:sz w:val="16"/>
              </w:rPr>
              <w:t>Pesan "Email ini sudah terdaftar."</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21</w:t>
            </w:r>
          </w:p>
        </w:tc>
      </w:tr>
      <w:tr>
        <w:trPr>
          <w:cantSplit/>
        </w:trPr>
        <w:tc>
          <w:tcPr>
            <w:tcW w:type="dxa" w:w="624"/>
          </w:tcPr>
          <w:p>
            <w:pPr>
              <w:spacing w:after="0" w:line="264" w:lineRule="auto"/>
            </w:pPr>
            <w:r/>
            <w:r>
              <w:rPr>
                <w:b w:val="0"/>
                <w:i w:val="0"/>
                <w:sz w:val="16"/>
              </w:rPr>
              <w:t>F-13</w:t>
            </w:r>
          </w:p>
        </w:tc>
        <w:tc>
          <w:tcPr>
            <w:tcW w:type="dxa" w:w="2381"/>
          </w:tcPr>
          <w:p>
            <w:pPr>
              <w:spacing w:after="0" w:line="264" w:lineRule="auto"/>
            </w:pPr>
            <w:r/>
            <w:r>
              <w:rPr>
                <w:b w:val="0"/>
                <w:i w:val="0"/>
                <w:sz w:val="16"/>
              </w:rPr>
              <w:t>Login Google via kredensial IdP tiruan emulator (BUKAN Google nyata)</w:t>
            </w:r>
          </w:p>
        </w:tc>
        <w:tc>
          <w:tcPr>
            <w:tcW w:type="dxa" w:w="2211"/>
          </w:tcPr>
          <w:p>
            <w:pPr>
              <w:spacing w:after="0" w:line="264" w:lineRule="auto"/>
            </w:pPr>
            <w:r/>
            <w:r>
              <w:rPr>
                <w:b w:val="0"/>
                <w:i w:val="0"/>
                <w:sz w:val="16"/>
              </w:rPr>
              <w:t>Dashboard menampilkan metode login "Google"</w:t>
            </w:r>
          </w:p>
        </w:tc>
        <w:tc>
          <w:tcPr>
            <w:tcW w:type="dxa" w:w="2041"/>
          </w:tcPr>
          <w:p>
            <w:pPr>
              <w:spacing w:after="0" w:line="264" w:lineRule="auto"/>
            </w:pPr>
            <w:r/>
            <w:r>
              <w:rPr>
                <w:b w:val="0"/>
                <w:i w:val="0"/>
                <w:sz w:val="16"/>
              </w:rPr>
              <w:t>Provider "Google" tampil (jalur emulator, bukan OAuth Google asli)</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Gambar 22</w:t>
            </w:r>
          </w:p>
        </w:tc>
      </w:tr>
      <w:tr>
        <w:trPr>
          <w:cantSplit/>
        </w:trPr>
        <w:tc>
          <w:tcPr>
            <w:tcW w:type="dxa" w:w="624"/>
          </w:tcPr>
          <w:p>
            <w:pPr>
              <w:spacing w:after="0" w:line="264" w:lineRule="auto"/>
            </w:pPr>
            <w:r/>
            <w:r>
              <w:rPr>
                <w:b w:val="0"/>
                <w:i w:val="0"/>
                <w:sz w:val="16"/>
              </w:rPr>
              <w:t>F-14</w:t>
            </w:r>
          </w:p>
        </w:tc>
        <w:tc>
          <w:tcPr>
            <w:tcW w:type="dxa" w:w="2381"/>
          </w:tcPr>
          <w:p>
            <w:pPr>
              <w:spacing w:after="0" w:line="264" w:lineRule="auto"/>
            </w:pPr>
            <w:r/>
            <w:r>
              <w:rPr>
                <w:b w:val="0"/>
                <w:i w:val="0"/>
                <w:sz w:val="16"/>
              </w:rPr>
              <w:t>Google (dari dashboard Google) mengakses Gemini lewat backend</w:t>
            </w:r>
          </w:p>
        </w:tc>
        <w:tc>
          <w:tcPr>
            <w:tcW w:type="dxa" w:w="2211"/>
          </w:tcPr>
          <w:p>
            <w:pPr>
              <w:spacing w:after="0" w:line="264" w:lineRule="auto"/>
            </w:pPr>
            <w:r/>
            <w:r>
              <w:rPr>
                <w:b w:val="0"/>
                <w:i w:val="0"/>
                <w:sz w:val="16"/>
              </w:rPr>
              <w:t>Jawaban MOCK tampil</w:t>
            </w:r>
          </w:p>
        </w:tc>
        <w:tc>
          <w:tcPr>
            <w:tcW w:type="dxa" w:w="2041"/>
          </w:tcPr>
          <w:p>
            <w:pPr>
              <w:spacing w:after="0" w:line="264" w:lineRule="auto"/>
            </w:pPr>
            <w:r/>
            <w:r>
              <w:rPr>
                <w:b w:val="0"/>
                <w:i w:val="0"/>
                <w:sz w:val="16"/>
              </w:rPr>
              <w:t>Sesuai harapan</w:t>
            </w:r>
          </w:p>
        </w:tc>
        <w:tc>
          <w:tcPr>
            <w:tcW w:type="dxa" w:w="907"/>
            <w:shd w:val="clear" w:color="auto" w:fill="DDF1E4"/>
          </w:tcPr>
          <w:p>
            <w:pPr>
              <w:spacing w:after="0" w:line="264" w:lineRule="auto"/>
            </w:pPr>
            <w:r/>
            <w:r>
              <w:rPr>
                <w:b w:val="0"/>
                <w:i w:val="0"/>
                <w:sz w:val="16"/>
              </w:rPr>
              <w:t>Lulus</w:t>
            </w:r>
          </w:p>
        </w:tc>
        <w:tc>
          <w:tcPr>
            <w:tcW w:type="dxa" w:w="907"/>
          </w:tcPr>
          <w:p>
            <w:pPr>
              <w:spacing w:after="0" w:line="264" w:lineRule="auto"/>
            </w:pPr>
            <w:r/>
            <w:r>
              <w:rPr>
                <w:b w:val="0"/>
                <w:i w:val="0"/>
                <w:sz w:val="16"/>
              </w:rPr>
              <w:t>Log E2E (Gambar 25/26)</w:t>
            </w:r>
          </w:p>
        </w:tc>
      </w:tr>
      <w:tr>
        <w:trPr>
          <w:cantSplit/>
        </w:trPr>
        <w:tc>
          <w:tcPr>
            <w:tcW w:type="dxa" w:w="624"/>
          </w:tcPr>
          <w:p>
            <w:pPr>
              <w:spacing w:after="0" w:line="264" w:lineRule="auto"/>
            </w:pPr>
            <w:r/>
            <w:r>
              <w:rPr>
                <w:b w:val="0"/>
                <w:i w:val="0"/>
                <w:sz w:val="16"/>
              </w:rPr>
              <w:t>F-15</w:t>
            </w:r>
          </w:p>
        </w:tc>
        <w:tc>
          <w:tcPr>
            <w:tcW w:type="dxa" w:w="2381"/>
          </w:tcPr>
          <w:p>
            <w:pPr>
              <w:spacing w:after="0" w:line="264" w:lineRule="auto"/>
            </w:pPr>
            <w:r/>
            <w:r>
              <w:rPr>
                <w:b w:val="0"/>
                <w:i w:val="0"/>
                <w:sz w:val="16"/>
              </w:rPr>
              <w:t>Klik tombol "Masuk dengan Google" (popup) di sandbox</w:t>
            </w:r>
          </w:p>
        </w:tc>
        <w:tc>
          <w:tcPr>
            <w:tcW w:type="dxa" w:w="2211"/>
          </w:tcPr>
          <w:p>
            <w:pPr>
              <w:spacing w:after="0" w:line="264" w:lineRule="auto"/>
            </w:pPr>
            <w:r/>
            <w:r>
              <w:rPr>
                <w:b w:val="0"/>
                <w:i w:val="0"/>
                <w:sz w:val="16"/>
              </w:rPr>
              <w:t>Popup Google asli</w:t>
            </w:r>
          </w:p>
        </w:tc>
        <w:tc>
          <w:tcPr>
            <w:tcW w:type="dxa" w:w="2041"/>
          </w:tcPr>
          <w:p>
            <w:pPr>
              <w:spacing w:after="0" w:line="264" w:lineRule="auto"/>
            </w:pPr>
            <w:r/>
            <w:r>
              <w:rPr>
                <w:b w:val="0"/>
                <w:i w:val="0"/>
                <w:sz w:val="16"/>
              </w:rPr>
              <w:t>Belum diuji: popup Google asli tidak dapat dibuka (apis.google.com diblokir) — perlu uji manual.</w:t>
            </w:r>
          </w:p>
        </w:tc>
        <w:tc>
          <w:tcPr>
            <w:tcW w:type="dxa" w:w="907"/>
            <w:shd w:val="clear" w:color="auto" w:fill="FFF0C2"/>
          </w:tcPr>
          <w:p>
            <w:pPr>
              <w:spacing w:after="0" w:line="264" w:lineRule="auto"/>
            </w:pPr>
            <w:r/>
            <w:r>
              <w:rPr>
                <w:b w:val="0"/>
                <w:i w:val="0"/>
                <w:sz w:val="16"/>
              </w:rPr>
              <w:t>Belum diuji</w:t>
            </w:r>
          </w:p>
        </w:tc>
        <w:tc>
          <w:tcPr>
            <w:tcW w:type="dxa" w:w="907"/>
          </w:tcPr>
          <w:p>
            <w:pPr>
              <w:spacing w:after="0" w:line="264" w:lineRule="auto"/>
            </w:pPr>
            <w:r/>
            <w:r>
              <w:rPr>
                <w:b w:val="0"/>
                <w:i w:val="0"/>
                <w:sz w:val="16"/>
              </w:rPr>
              <w:t>Log E2E (Gambar 25/26)</w:t>
            </w:r>
          </w:p>
        </w:tc>
      </w:tr>
    </w:tbl>
    <w:p>
      <w:pPr>
        <w:spacing w:after="40"/>
      </w:pPr>
    </w:p>
    <w:p>
      <w:pPr>
        <w:pStyle w:val="Heading2"/>
      </w:pPr>
      <w:r>
        <w:t>11.4 Tes unit dan widget Flutter (repository/HTTP palsu)</w:t>
      </w:r>
    </w:p>
    <w:tbl>
      <w:tblPr>
        <w:tblW w:type="auto" w:w="0"/>
        <w:jc w:val="center"/>
        <w:tblLayout w:type="fixed"/>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794"/>
        <w:gridCol w:w="5896"/>
        <w:gridCol w:w="1134"/>
        <w:gridCol w:w="1247"/>
      </w:tblGrid>
      <w:tr>
        <w:trPr>
          <w:tblHeader w:val="true"/>
          <w:cantSplit/>
        </w:trPr>
        <w:tc>
          <w:tcPr>
            <w:tcW w:type="dxa" w:w="794"/>
            <w:shd w:val="clear" w:color="auto" w:fill="2F3E8F"/>
          </w:tcPr>
          <w:p>
            <w:r/>
            <w:r>
              <w:rPr>
                <w:b/>
                <w:i w:val="0"/>
                <w:color w:val="FFFFFF"/>
                <w:sz w:val="16"/>
              </w:rPr>
              <w:t>ID</w:t>
            </w:r>
          </w:p>
        </w:tc>
        <w:tc>
          <w:tcPr>
            <w:tcW w:type="dxa" w:w="5896"/>
            <w:shd w:val="clear" w:color="auto" w:fill="2F3E8F"/>
          </w:tcPr>
          <w:p>
            <w:r/>
            <w:r>
              <w:rPr>
                <w:b/>
                <w:i w:val="0"/>
                <w:color w:val="FFFFFF"/>
                <w:sz w:val="16"/>
              </w:rPr>
              <w:t>Skenario</w:t>
            </w:r>
          </w:p>
        </w:tc>
        <w:tc>
          <w:tcPr>
            <w:tcW w:type="dxa" w:w="1134"/>
            <w:shd w:val="clear" w:color="auto" w:fill="2F3E8F"/>
          </w:tcPr>
          <w:p>
            <w:r/>
            <w:r>
              <w:rPr>
                <w:b/>
                <w:i w:val="0"/>
                <w:color w:val="FFFFFF"/>
                <w:sz w:val="16"/>
              </w:rPr>
              <w:t>Status</w:t>
            </w:r>
          </w:p>
        </w:tc>
        <w:tc>
          <w:tcPr>
            <w:tcW w:type="dxa" w:w="1247"/>
            <w:shd w:val="clear" w:color="auto" w:fill="2F3E8F"/>
          </w:tcPr>
          <w:p>
            <w:r/>
            <w:r>
              <w:rPr>
                <w:b/>
                <w:i w:val="0"/>
                <w:color w:val="FFFFFF"/>
                <w:sz w:val="16"/>
              </w:rPr>
              <w:t>Bukti</w:t>
            </w:r>
          </w:p>
        </w:tc>
      </w:tr>
      <w:tr>
        <w:trPr>
          <w:cantSplit/>
        </w:trPr>
        <w:tc>
          <w:tcPr>
            <w:tcW w:type="dxa" w:w="794"/>
          </w:tcPr>
          <w:p>
            <w:pPr>
              <w:spacing w:after="0" w:line="264" w:lineRule="auto"/>
            </w:pPr>
            <w:r/>
            <w:r>
              <w:rPr>
                <w:b w:val="0"/>
                <w:i w:val="0"/>
                <w:sz w:val="16"/>
              </w:rPr>
              <w:t>W-01</w:t>
            </w:r>
          </w:p>
        </w:tc>
        <w:tc>
          <w:tcPr>
            <w:tcW w:type="dxa" w:w="5896"/>
          </w:tcPr>
          <w:p>
            <w:pPr>
              <w:spacing w:after="0" w:line="264" w:lineRule="auto"/>
            </w:pPr>
            <w:r/>
            <w:r>
              <w:rPr>
                <w:b w:val="0"/>
                <w:i w:val="0"/>
                <w:sz w:val="16"/>
              </w:rPr>
              <w:t>validator</w:t>
            </w:r>
          </w:p>
        </w:tc>
        <w:tc>
          <w:tcPr>
            <w:tcW w:type="dxa" w:w="1134"/>
            <w:shd w:val="clear" w:color="auto" w:fill="DDF1E4"/>
          </w:tcPr>
          <w:p>
            <w:pPr>
              <w:spacing w:after="0" w:line="264" w:lineRule="auto"/>
            </w:pPr>
            <w:r/>
            <w:r>
              <w:rPr>
                <w:b w:val="0"/>
                <w:i w:val="0"/>
                <w:sz w:val="16"/>
              </w:rPr>
              <w:t>Lulus</w:t>
            </w:r>
          </w:p>
        </w:tc>
        <w:tc>
          <w:tcPr>
            <w:tcW w:type="dxa" w:w="1247"/>
          </w:tcPr>
          <w:p>
            <w:pPr>
              <w:spacing w:after="0" w:line="264" w:lineRule="auto"/>
            </w:pPr>
            <w:r/>
            <w:r>
              <w:rPr>
                <w:b w:val="0"/>
                <w:i w:val="0"/>
                <w:sz w:val="16"/>
              </w:rPr>
              <w:t>Gambar 24</w:t>
            </w:r>
          </w:p>
        </w:tc>
      </w:tr>
      <w:tr>
        <w:trPr>
          <w:cantSplit/>
        </w:trPr>
        <w:tc>
          <w:tcPr>
            <w:tcW w:type="dxa" w:w="794"/>
          </w:tcPr>
          <w:p>
            <w:pPr>
              <w:spacing w:after="0" w:line="264" w:lineRule="auto"/>
            </w:pPr>
            <w:r/>
            <w:r>
              <w:rPr>
                <w:b w:val="0"/>
                <w:i w:val="0"/>
                <w:sz w:val="16"/>
              </w:rPr>
              <w:t>W-02</w:t>
            </w:r>
          </w:p>
        </w:tc>
        <w:tc>
          <w:tcPr>
            <w:tcW w:type="dxa" w:w="5896"/>
          </w:tcPr>
          <w:p>
            <w:pPr>
              <w:spacing w:after="0" w:line="264" w:lineRule="auto"/>
            </w:pPr>
            <w:r/>
            <w:r>
              <w:rPr>
                <w:b w:val="0"/>
                <w:i w:val="0"/>
                <w:sz w:val="16"/>
              </w:rPr>
              <w:t>login: validasi, kredensial salah, sukses, logout</w:t>
            </w:r>
          </w:p>
        </w:tc>
        <w:tc>
          <w:tcPr>
            <w:tcW w:type="dxa" w:w="1134"/>
            <w:shd w:val="clear" w:color="auto" w:fill="DDF1E4"/>
          </w:tcPr>
          <w:p>
            <w:pPr>
              <w:spacing w:after="0" w:line="264" w:lineRule="auto"/>
            </w:pPr>
            <w:r/>
            <w:r>
              <w:rPr>
                <w:b w:val="0"/>
                <w:i w:val="0"/>
                <w:sz w:val="16"/>
              </w:rPr>
              <w:t>Lulus</w:t>
            </w:r>
          </w:p>
        </w:tc>
        <w:tc>
          <w:tcPr>
            <w:tcW w:type="dxa" w:w="1247"/>
          </w:tcPr>
          <w:p>
            <w:pPr>
              <w:spacing w:after="0" w:line="264" w:lineRule="auto"/>
            </w:pPr>
            <w:r/>
            <w:r>
              <w:rPr>
                <w:b w:val="0"/>
                <w:i w:val="0"/>
                <w:sz w:val="16"/>
              </w:rPr>
              <w:t>Gambar 24</w:t>
            </w:r>
          </w:p>
        </w:tc>
      </w:tr>
      <w:tr>
        <w:trPr>
          <w:cantSplit/>
        </w:trPr>
        <w:tc>
          <w:tcPr>
            <w:tcW w:type="dxa" w:w="794"/>
          </w:tcPr>
          <w:p>
            <w:pPr>
              <w:spacing w:after="0" w:line="264" w:lineRule="auto"/>
            </w:pPr>
            <w:r/>
            <w:r>
              <w:rPr>
                <w:b w:val="0"/>
                <w:i w:val="0"/>
                <w:sz w:val="16"/>
              </w:rPr>
              <w:t>W-03</w:t>
            </w:r>
          </w:p>
        </w:tc>
        <w:tc>
          <w:tcPr>
            <w:tcW w:type="dxa" w:w="5896"/>
          </w:tcPr>
          <w:p>
            <w:pPr>
              <w:spacing w:after="0" w:line="264" w:lineRule="auto"/>
            </w:pPr>
            <w:r/>
            <w:r>
              <w:rPr>
                <w:b w:val="0"/>
                <w:i w:val="0"/>
                <w:sz w:val="16"/>
              </w:rPr>
              <w:t>register: konfirmasi password tidak cocok</w:t>
            </w:r>
          </w:p>
        </w:tc>
        <w:tc>
          <w:tcPr>
            <w:tcW w:type="dxa" w:w="1134"/>
            <w:shd w:val="clear" w:color="auto" w:fill="DDF1E4"/>
          </w:tcPr>
          <w:p>
            <w:pPr>
              <w:spacing w:after="0" w:line="264" w:lineRule="auto"/>
            </w:pPr>
            <w:r/>
            <w:r>
              <w:rPr>
                <w:b w:val="0"/>
                <w:i w:val="0"/>
                <w:sz w:val="16"/>
              </w:rPr>
              <w:t>Lulus</w:t>
            </w:r>
          </w:p>
        </w:tc>
        <w:tc>
          <w:tcPr>
            <w:tcW w:type="dxa" w:w="1247"/>
          </w:tcPr>
          <w:p>
            <w:pPr>
              <w:spacing w:after="0" w:line="264" w:lineRule="auto"/>
            </w:pPr>
            <w:r/>
            <w:r>
              <w:rPr>
                <w:b w:val="0"/>
                <w:i w:val="0"/>
                <w:sz w:val="16"/>
              </w:rPr>
              <w:t>Gambar 24</w:t>
            </w:r>
          </w:p>
        </w:tc>
      </w:tr>
      <w:tr>
        <w:trPr>
          <w:cantSplit/>
        </w:trPr>
        <w:tc>
          <w:tcPr>
            <w:tcW w:type="dxa" w:w="794"/>
          </w:tcPr>
          <w:p>
            <w:pPr>
              <w:spacing w:after="0" w:line="264" w:lineRule="auto"/>
            </w:pPr>
            <w:r/>
            <w:r>
              <w:rPr>
                <w:b w:val="0"/>
                <w:i w:val="0"/>
                <w:sz w:val="16"/>
              </w:rPr>
              <w:t>W-04</w:t>
            </w:r>
          </w:p>
        </w:tc>
        <w:tc>
          <w:tcPr>
            <w:tcW w:type="dxa" w:w="5896"/>
          </w:tcPr>
          <w:p>
            <w:pPr>
              <w:spacing w:after="0" w:line="264" w:lineRule="auto"/>
            </w:pPr>
            <w:r/>
            <w:r>
              <w:rPr>
                <w:b w:val="0"/>
                <w:i w:val="0"/>
                <w:sz w:val="16"/>
              </w:rPr>
              <w:t>login Google dibatalkan menampilkan pesan, lalu sukses</w:t>
            </w:r>
          </w:p>
        </w:tc>
        <w:tc>
          <w:tcPr>
            <w:tcW w:type="dxa" w:w="1134"/>
            <w:shd w:val="clear" w:color="auto" w:fill="DDF1E4"/>
          </w:tcPr>
          <w:p>
            <w:pPr>
              <w:spacing w:after="0" w:line="264" w:lineRule="auto"/>
            </w:pPr>
            <w:r/>
            <w:r>
              <w:rPr>
                <w:b w:val="0"/>
                <w:i w:val="0"/>
                <w:sz w:val="16"/>
              </w:rPr>
              <w:t>Lulus</w:t>
            </w:r>
          </w:p>
        </w:tc>
        <w:tc>
          <w:tcPr>
            <w:tcW w:type="dxa" w:w="1247"/>
          </w:tcPr>
          <w:p>
            <w:pPr>
              <w:spacing w:after="0" w:line="264" w:lineRule="auto"/>
            </w:pPr>
            <w:r/>
            <w:r>
              <w:rPr>
                <w:b w:val="0"/>
                <w:i w:val="0"/>
                <w:sz w:val="16"/>
              </w:rPr>
              <w:t>Gambar 24</w:t>
            </w:r>
          </w:p>
        </w:tc>
      </w:tr>
      <w:tr>
        <w:trPr>
          <w:cantSplit/>
        </w:trPr>
        <w:tc>
          <w:tcPr>
            <w:tcW w:type="dxa" w:w="794"/>
          </w:tcPr>
          <w:p>
            <w:pPr>
              <w:spacing w:after="0" w:line="264" w:lineRule="auto"/>
            </w:pPr>
            <w:r/>
            <w:r>
              <w:rPr>
                <w:b w:val="0"/>
                <w:i w:val="0"/>
                <w:sz w:val="16"/>
              </w:rPr>
              <w:t>W-05</w:t>
            </w:r>
          </w:p>
        </w:tc>
        <w:tc>
          <w:tcPr>
            <w:tcW w:type="dxa" w:w="5896"/>
          </w:tcPr>
          <w:p>
            <w:pPr>
              <w:spacing w:after="0" w:line="264" w:lineRule="auto"/>
            </w:pPr>
            <w:r/>
            <w:r>
              <w:rPr>
                <w:b w:val="0"/>
                <w:i w:val="0"/>
                <w:sz w:val="16"/>
              </w:rPr>
              <w:t>Tanya Gemini: kirim Bearer token, tampilkan jawaban &amp; tangani 401</w:t>
            </w:r>
          </w:p>
        </w:tc>
        <w:tc>
          <w:tcPr>
            <w:tcW w:type="dxa" w:w="1134"/>
            <w:shd w:val="clear" w:color="auto" w:fill="DDF1E4"/>
          </w:tcPr>
          <w:p>
            <w:pPr>
              <w:spacing w:after="0" w:line="264" w:lineRule="auto"/>
            </w:pPr>
            <w:r/>
            <w:r>
              <w:rPr>
                <w:b w:val="0"/>
                <w:i w:val="0"/>
                <w:sz w:val="16"/>
              </w:rPr>
              <w:t>Lulus</w:t>
            </w:r>
          </w:p>
        </w:tc>
        <w:tc>
          <w:tcPr>
            <w:tcW w:type="dxa" w:w="1247"/>
          </w:tcPr>
          <w:p>
            <w:pPr>
              <w:spacing w:after="0" w:line="264" w:lineRule="auto"/>
            </w:pPr>
            <w:r/>
            <w:r>
              <w:rPr>
                <w:b w:val="0"/>
                <w:i w:val="0"/>
                <w:sz w:val="16"/>
              </w:rPr>
              <w:t>Gambar 24</w:t>
            </w:r>
          </w:p>
        </w:tc>
      </w:tr>
    </w:tbl>
    <w:p>
      <w:pPr>
        <w:spacing w:after="40"/>
      </w:pPr>
    </w:p>
    <w:p>
      <w:pPr>
        <w:pStyle w:val="Heading2"/>
      </w:pPr>
      <w:r>
        <w:t>11.5 Skenario yang belum diuji (butuh akun/konfigurasi nyata)</w:t>
      </w:r>
    </w:p>
    <w:tbl>
      <w:tblPr>
        <w:tblW w:type="auto" w:w="0"/>
        <w:jc w:val="center"/>
        <w:tblLayout w:type="fixed"/>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624"/>
        <w:gridCol w:w="2494"/>
        <w:gridCol w:w="1928"/>
        <w:gridCol w:w="2268"/>
        <w:gridCol w:w="907"/>
        <w:gridCol w:w="850"/>
      </w:tblGrid>
      <w:tr>
        <w:trPr>
          <w:tblHeader w:val="true"/>
          <w:cantSplit/>
        </w:trPr>
        <w:tc>
          <w:tcPr>
            <w:tcW w:type="dxa" w:w="624"/>
            <w:shd w:val="clear" w:color="auto" w:fill="2F3E8F"/>
          </w:tcPr>
          <w:p>
            <w:r/>
            <w:r>
              <w:rPr>
                <w:b/>
                <w:i w:val="0"/>
                <w:color w:val="FFFFFF"/>
                <w:sz w:val="16"/>
              </w:rPr>
              <w:t>ID</w:t>
            </w:r>
          </w:p>
        </w:tc>
        <w:tc>
          <w:tcPr>
            <w:tcW w:type="dxa" w:w="2494"/>
            <w:shd w:val="clear" w:color="auto" w:fill="2F3E8F"/>
          </w:tcPr>
          <w:p>
            <w:r/>
            <w:r>
              <w:rPr>
                <w:b/>
                <w:i w:val="0"/>
                <w:color w:val="FFFFFF"/>
                <w:sz w:val="16"/>
              </w:rPr>
              <w:t>Skenario</w:t>
            </w:r>
          </w:p>
        </w:tc>
        <w:tc>
          <w:tcPr>
            <w:tcW w:type="dxa" w:w="1928"/>
            <w:shd w:val="clear" w:color="auto" w:fill="2F3E8F"/>
          </w:tcPr>
          <w:p>
            <w:r/>
            <w:r>
              <w:rPr>
                <w:b/>
                <w:i w:val="0"/>
                <w:color w:val="FFFFFF"/>
                <w:sz w:val="16"/>
              </w:rPr>
              <w:t>Hasil diharapkan</w:t>
            </w:r>
          </w:p>
        </w:tc>
        <w:tc>
          <w:tcPr>
            <w:tcW w:type="dxa" w:w="2268"/>
            <w:shd w:val="clear" w:color="auto" w:fill="2F3E8F"/>
          </w:tcPr>
          <w:p>
            <w:r/>
            <w:r>
              <w:rPr>
                <w:b/>
                <w:i w:val="0"/>
                <w:color w:val="FFFFFF"/>
                <w:sz w:val="16"/>
              </w:rPr>
              <w:t>Hasil aktual</w:t>
            </w:r>
          </w:p>
        </w:tc>
        <w:tc>
          <w:tcPr>
            <w:tcW w:type="dxa" w:w="907"/>
            <w:shd w:val="clear" w:color="auto" w:fill="2F3E8F"/>
          </w:tcPr>
          <w:p>
            <w:r/>
            <w:r>
              <w:rPr>
                <w:b/>
                <w:i w:val="0"/>
                <w:color w:val="FFFFFF"/>
                <w:sz w:val="16"/>
              </w:rPr>
              <w:t>Status</w:t>
            </w:r>
          </w:p>
        </w:tc>
        <w:tc>
          <w:tcPr>
            <w:tcW w:type="dxa" w:w="850"/>
            <w:shd w:val="clear" w:color="auto" w:fill="2F3E8F"/>
          </w:tcPr>
          <w:p>
            <w:r/>
            <w:r>
              <w:rPr>
                <w:b/>
                <w:i w:val="0"/>
                <w:color w:val="FFFFFF"/>
                <w:sz w:val="16"/>
              </w:rPr>
              <w:t>Bukti</w:t>
            </w:r>
          </w:p>
        </w:tc>
      </w:tr>
      <w:tr>
        <w:trPr>
          <w:cantSplit/>
        </w:trPr>
        <w:tc>
          <w:tcPr>
            <w:tcW w:type="dxa" w:w="624"/>
          </w:tcPr>
          <w:p>
            <w:pPr>
              <w:spacing w:after="0" w:line="264" w:lineRule="auto"/>
            </w:pPr>
            <w:r/>
            <w:r>
              <w:rPr>
                <w:b w:val="0"/>
                <w:i w:val="0"/>
                <w:sz w:val="16"/>
              </w:rPr>
              <w:t>R-01</w:t>
            </w:r>
          </w:p>
        </w:tc>
        <w:tc>
          <w:tcPr>
            <w:tcW w:type="dxa" w:w="2494"/>
          </w:tcPr>
          <w:p>
            <w:pPr>
              <w:spacing w:after="0" w:line="264" w:lineRule="auto"/>
            </w:pPr>
            <w:r/>
            <w:r>
              <w:rPr>
                <w:b w:val="0"/>
                <w:i w:val="0"/>
                <w:sz w:val="16"/>
              </w:rPr>
              <w:t>Provider Email/Password &amp; Google aktif di Firebase Console</w:t>
            </w:r>
          </w:p>
        </w:tc>
        <w:tc>
          <w:tcPr>
            <w:tcW w:type="dxa" w:w="1928"/>
          </w:tcPr>
          <w:p>
            <w:pPr>
              <w:spacing w:after="0" w:line="264" w:lineRule="auto"/>
            </w:pPr>
            <w:r/>
            <w:r>
              <w:rPr>
                <w:b w:val="0"/>
                <w:i w:val="0"/>
                <w:sz w:val="16"/>
              </w:rPr>
              <w:t>Layar provider menunjukkan Enabled</w:t>
            </w:r>
          </w:p>
        </w:tc>
        <w:tc>
          <w:tcPr>
            <w:tcW w:type="dxa" w:w="2268"/>
          </w:tcPr>
          <w:p>
            <w:pPr>
              <w:spacing w:after="0" w:line="264" w:lineRule="auto"/>
            </w:pPr>
            <w:r/>
            <w:r>
              <w:rPr>
                <w:b w:val="0"/>
                <w:i w:val="0"/>
                <w:sz w:val="16"/>
              </w:rPr>
              <w:t>Belum dilakukan</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R-02</w:t>
            </w:r>
          </w:p>
        </w:tc>
        <w:tc>
          <w:tcPr>
            <w:tcW w:type="dxa" w:w="2494"/>
          </w:tcPr>
          <w:p>
            <w:pPr>
              <w:spacing w:after="0" w:line="264" w:lineRule="auto"/>
            </w:pPr>
            <w:r/>
            <w:r>
              <w:rPr>
                <w:b w:val="0"/>
                <w:i w:val="0"/>
                <w:sz w:val="16"/>
              </w:rPr>
              <w:t>Daftar pengguna uji di Firebase Console</w:t>
            </w:r>
          </w:p>
        </w:tc>
        <w:tc>
          <w:tcPr>
            <w:tcW w:type="dxa" w:w="1928"/>
          </w:tcPr>
          <w:p>
            <w:pPr>
              <w:spacing w:after="0" w:line="264" w:lineRule="auto"/>
            </w:pPr>
            <w:r/>
            <w:r>
              <w:rPr>
                <w:b w:val="0"/>
                <w:i w:val="0"/>
                <w:sz w:val="16"/>
              </w:rPr>
              <w:t>Pengguna uji tampil</w:t>
            </w:r>
          </w:p>
        </w:tc>
        <w:tc>
          <w:tcPr>
            <w:tcW w:type="dxa" w:w="2268"/>
          </w:tcPr>
          <w:p>
            <w:pPr>
              <w:spacing w:after="0" w:line="264" w:lineRule="auto"/>
            </w:pPr>
            <w:r/>
            <w:r>
              <w:rPr>
                <w:b w:val="0"/>
                <w:i w:val="0"/>
                <w:sz w:val="16"/>
              </w:rPr>
              <w:t>Hanya Emulator UI (Gambar 27)</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R-03</w:t>
            </w:r>
          </w:p>
        </w:tc>
        <w:tc>
          <w:tcPr>
            <w:tcW w:type="dxa" w:w="2494"/>
          </w:tcPr>
          <w:p>
            <w:pPr>
              <w:spacing w:after="0" w:line="264" w:lineRule="auto"/>
            </w:pPr>
            <w:r/>
            <w:r>
              <w:rPr>
                <w:b w:val="0"/>
                <w:i w:val="0"/>
                <w:sz w:val="16"/>
              </w:rPr>
              <w:t>Pembuatan API key di Google AI Studio</w:t>
            </w:r>
          </w:p>
        </w:tc>
        <w:tc>
          <w:tcPr>
            <w:tcW w:type="dxa" w:w="1928"/>
          </w:tcPr>
          <w:p>
            <w:pPr>
              <w:spacing w:after="0" w:line="264" w:lineRule="auto"/>
            </w:pPr>
            <w:r/>
            <w:r>
              <w:rPr>
                <w:b w:val="0"/>
                <w:i w:val="0"/>
                <w:sz w:val="16"/>
              </w:rPr>
              <w:t>Key terbuat (nilai disamarkan)</w:t>
            </w:r>
          </w:p>
        </w:tc>
        <w:tc>
          <w:tcPr>
            <w:tcW w:type="dxa" w:w="2268"/>
          </w:tcPr>
          <w:p>
            <w:pPr>
              <w:spacing w:after="0" w:line="264" w:lineRule="auto"/>
            </w:pPr>
            <w:r/>
            <w:r>
              <w:rPr>
                <w:b w:val="0"/>
                <w:i w:val="0"/>
                <w:sz w:val="16"/>
              </w:rPr>
              <w:t>Belum dilakukan</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R-04</w:t>
            </w:r>
          </w:p>
        </w:tc>
        <w:tc>
          <w:tcPr>
            <w:tcW w:type="dxa" w:w="2494"/>
          </w:tcPr>
          <w:p>
            <w:pPr>
              <w:spacing w:after="0" w:line="264" w:lineRule="auto"/>
            </w:pPr>
            <w:r/>
            <w:r>
              <w:rPr>
                <w:b w:val="0"/>
                <w:i w:val="0"/>
                <w:sz w:val="16"/>
              </w:rPr>
              <w:t>Jawaban Gemini NYATA di Node.js</w:t>
            </w:r>
          </w:p>
        </w:tc>
        <w:tc>
          <w:tcPr>
            <w:tcW w:type="dxa" w:w="1928"/>
          </w:tcPr>
          <w:p>
            <w:pPr>
              <w:spacing w:after="0" w:line="264" w:lineRule="auto"/>
            </w:pPr>
            <w:r/>
            <w:r>
              <w:rPr>
                <w:b w:val="0"/>
                <w:i w:val="0"/>
                <w:sz w:val="16"/>
              </w:rPr>
              <w:t>Jawaban model asli</w:t>
            </w:r>
          </w:p>
        </w:tc>
        <w:tc>
          <w:tcPr>
            <w:tcW w:type="dxa" w:w="2268"/>
          </w:tcPr>
          <w:p>
            <w:pPr>
              <w:spacing w:after="0" w:line="264" w:lineRule="auto"/>
            </w:pPr>
            <w:r/>
            <w:r>
              <w:rPr>
                <w:b w:val="0"/>
                <w:i w:val="0"/>
                <w:sz w:val="16"/>
              </w:rPr>
              <w:t>Belum dilakukan (hanya MOCK)</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R-05</w:t>
            </w:r>
          </w:p>
        </w:tc>
        <w:tc>
          <w:tcPr>
            <w:tcW w:type="dxa" w:w="2494"/>
          </w:tcPr>
          <w:p>
            <w:pPr>
              <w:spacing w:after="0" w:line="264" w:lineRule="auto"/>
            </w:pPr>
            <w:r/>
            <w:r>
              <w:rPr>
                <w:b w:val="0"/>
                <w:i w:val="0"/>
                <w:sz w:val="16"/>
              </w:rPr>
              <w:t>Jawaban Gemini NYATA di Flutter Web</w:t>
            </w:r>
          </w:p>
        </w:tc>
        <w:tc>
          <w:tcPr>
            <w:tcW w:type="dxa" w:w="1928"/>
          </w:tcPr>
          <w:p>
            <w:pPr>
              <w:spacing w:after="0" w:line="264" w:lineRule="auto"/>
            </w:pPr>
            <w:r/>
            <w:r>
              <w:rPr>
                <w:b w:val="0"/>
                <w:i w:val="0"/>
                <w:sz w:val="16"/>
              </w:rPr>
              <w:t>Jawaban model asli</w:t>
            </w:r>
          </w:p>
        </w:tc>
        <w:tc>
          <w:tcPr>
            <w:tcW w:type="dxa" w:w="2268"/>
          </w:tcPr>
          <w:p>
            <w:pPr>
              <w:spacing w:after="0" w:line="264" w:lineRule="auto"/>
            </w:pPr>
            <w:r/>
            <w:r>
              <w:rPr>
                <w:b w:val="0"/>
                <w:i w:val="0"/>
                <w:sz w:val="16"/>
              </w:rPr>
              <w:t>Belum dilakukan (hanya MOCK)</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R-06</w:t>
            </w:r>
          </w:p>
        </w:tc>
        <w:tc>
          <w:tcPr>
            <w:tcW w:type="dxa" w:w="2494"/>
          </w:tcPr>
          <w:p>
            <w:pPr>
              <w:spacing w:after="0" w:line="264" w:lineRule="auto"/>
            </w:pPr>
            <w:r/>
            <w:r>
              <w:rPr>
                <w:b w:val="0"/>
                <w:i w:val="0"/>
                <w:sz w:val="16"/>
              </w:rPr>
              <w:t>Login Google NYATA (popup OAuth) di Node.js</w:t>
            </w:r>
          </w:p>
        </w:tc>
        <w:tc>
          <w:tcPr>
            <w:tcW w:type="dxa" w:w="1928"/>
          </w:tcPr>
          <w:p>
            <w:pPr>
              <w:spacing w:after="0" w:line="264" w:lineRule="auto"/>
            </w:pPr>
            <w:r/>
            <w:r>
              <w:rPr>
                <w:b w:val="0"/>
                <w:i w:val="0"/>
                <w:sz w:val="16"/>
              </w:rPr>
              <w:t>Dashboard, metode Google</w:t>
            </w:r>
          </w:p>
        </w:tc>
        <w:tc>
          <w:tcPr>
            <w:tcW w:type="dxa" w:w="2268"/>
          </w:tcPr>
          <w:p>
            <w:pPr>
              <w:spacing w:after="0" w:line="264" w:lineRule="auto"/>
            </w:pPr>
            <w:r/>
            <w:r>
              <w:rPr>
                <w:b w:val="0"/>
                <w:i w:val="0"/>
                <w:sz w:val="16"/>
              </w:rPr>
              <w:t>Belum dilakukan</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R-07</w:t>
            </w:r>
          </w:p>
        </w:tc>
        <w:tc>
          <w:tcPr>
            <w:tcW w:type="dxa" w:w="2494"/>
          </w:tcPr>
          <w:p>
            <w:pPr>
              <w:spacing w:after="0" w:line="264" w:lineRule="auto"/>
            </w:pPr>
            <w:r/>
            <w:r>
              <w:rPr>
                <w:b w:val="0"/>
                <w:i w:val="0"/>
                <w:sz w:val="16"/>
              </w:rPr>
              <w:t>Login Google NYATA (popup OAuth) di Flutter Web</w:t>
            </w:r>
          </w:p>
        </w:tc>
        <w:tc>
          <w:tcPr>
            <w:tcW w:type="dxa" w:w="1928"/>
          </w:tcPr>
          <w:p>
            <w:pPr>
              <w:spacing w:after="0" w:line="264" w:lineRule="auto"/>
            </w:pPr>
            <w:r/>
            <w:r>
              <w:rPr>
                <w:b w:val="0"/>
                <w:i w:val="0"/>
                <w:sz w:val="16"/>
              </w:rPr>
              <w:t>Dashboard, metode Google</w:t>
            </w:r>
          </w:p>
        </w:tc>
        <w:tc>
          <w:tcPr>
            <w:tcW w:type="dxa" w:w="2268"/>
          </w:tcPr>
          <w:p>
            <w:pPr>
              <w:spacing w:after="0" w:line="264" w:lineRule="auto"/>
            </w:pPr>
            <w:r/>
            <w:r>
              <w:rPr>
                <w:b w:val="0"/>
                <w:i w:val="0"/>
                <w:sz w:val="16"/>
              </w:rPr>
              <w:t>Belum dilakukan</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R-08</w:t>
            </w:r>
          </w:p>
        </w:tc>
        <w:tc>
          <w:tcPr>
            <w:tcW w:type="dxa" w:w="2494"/>
          </w:tcPr>
          <w:p>
            <w:pPr>
              <w:spacing w:after="0" w:line="264" w:lineRule="auto"/>
            </w:pPr>
            <w:r/>
            <w:r>
              <w:rPr>
                <w:b w:val="0"/>
                <w:i w:val="0"/>
                <w:sz w:val="16"/>
              </w:rPr>
              <w:t>Pembatalan popup Google NYATA di kedua website</w:t>
            </w:r>
          </w:p>
        </w:tc>
        <w:tc>
          <w:tcPr>
            <w:tcW w:type="dxa" w:w="1928"/>
          </w:tcPr>
          <w:p>
            <w:pPr>
              <w:spacing w:after="0" w:line="264" w:lineRule="auto"/>
            </w:pPr>
            <w:r/>
            <w:r>
              <w:rPr>
                <w:b w:val="0"/>
                <w:i w:val="0"/>
                <w:sz w:val="16"/>
              </w:rPr>
              <w:t>Pesan pembatalan</w:t>
            </w:r>
          </w:p>
        </w:tc>
        <w:tc>
          <w:tcPr>
            <w:tcW w:type="dxa" w:w="2268"/>
          </w:tcPr>
          <w:p>
            <w:pPr>
              <w:spacing w:after="0" w:line="264" w:lineRule="auto"/>
            </w:pPr>
            <w:r/>
            <w:r>
              <w:rPr>
                <w:b w:val="0"/>
                <w:i w:val="0"/>
                <w:sz w:val="16"/>
              </w:rPr>
              <w:t>Logika pesan hanya diuji dengan repository palsu (W-04)</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R-09</w:t>
            </w:r>
          </w:p>
        </w:tc>
        <w:tc>
          <w:tcPr>
            <w:tcW w:type="dxa" w:w="2494"/>
          </w:tcPr>
          <w:p>
            <w:pPr>
              <w:spacing w:after="0" w:line="264" w:lineRule="auto"/>
            </w:pPr>
            <w:r/>
            <w:r>
              <w:rPr>
                <w:b w:val="0"/>
                <w:i w:val="0"/>
                <w:sz w:val="16"/>
              </w:rPr>
              <w:t>Sesi benar-benar kedaluwarsa karena waktu (cookie/ID token)</w:t>
            </w:r>
          </w:p>
        </w:tc>
        <w:tc>
          <w:tcPr>
            <w:tcW w:type="dxa" w:w="1928"/>
          </w:tcPr>
          <w:p>
            <w:pPr>
              <w:spacing w:after="0" w:line="264" w:lineRule="auto"/>
            </w:pPr>
            <w:r/>
            <w:r>
              <w:rPr>
                <w:b w:val="0"/>
                <w:i w:val="0"/>
                <w:sz w:val="16"/>
              </w:rPr>
              <w:t>Diarahkan ke login dengan pesan</w:t>
            </w:r>
          </w:p>
        </w:tc>
        <w:tc>
          <w:tcPr>
            <w:tcW w:type="dxa" w:w="2268"/>
          </w:tcPr>
          <w:p>
            <w:pPr>
              <w:spacing w:after="0" w:line="264" w:lineRule="auto"/>
            </w:pPr>
            <w:r/>
            <w:r>
              <w:rPr>
                <w:b w:val="0"/>
                <w:i w:val="0"/>
                <w:sz w:val="16"/>
              </w:rPr>
              <w:t>Disimulasikan dengan menghapus cookie (N-14) dan 401 palsu (W-05)</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R-10</w:t>
            </w:r>
          </w:p>
        </w:tc>
        <w:tc>
          <w:tcPr>
            <w:tcW w:type="dxa" w:w="2494"/>
          </w:tcPr>
          <w:p>
            <w:pPr>
              <w:spacing w:after="0" w:line="264" w:lineRule="auto"/>
            </w:pPr>
            <w:r/>
            <w:r>
              <w:rPr>
                <w:b w:val="0"/>
                <w:i w:val="0"/>
                <w:sz w:val="16"/>
              </w:rPr>
              <w:t>Timeout dan kuota habis dari Gemini NYATA</w:t>
            </w:r>
          </w:p>
        </w:tc>
        <w:tc>
          <w:tcPr>
            <w:tcW w:type="dxa" w:w="1928"/>
          </w:tcPr>
          <w:p>
            <w:pPr>
              <w:spacing w:after="0" w:line="264" w:lineRule="auto"/>
            </w:pPr>
            <w:r/>
            <w:r>
              <w:rPr>
                <w:b w:val="0"/>
                <w:i w:val="0"/>
                <w:sz w:val="16"/>
              </w:rPr>
              <w:t>504 / 429</w:t>
            </w:r>
          </w:p>
        </w:tc>
        <w:tc>
          <w:tcPr>
            <w:tcW w:type="dxa" w:w="2268"/>
          </w:tcPr>
          <w:p>
            <w:pPr>
              <w:spacing w:after="0" w:line="264" w:lineRule="auto"/>
            </w:pPr>
            <w:r/>
            <w:r>
              <w:rPr>
                <w:b w:val="0"/>
                <w:i w:val="0"/>
                <w:sz w:val="16"/>
              </w:rPr>
              <w:t>Hanya pemetaan error (B-09)</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r>
        <w:trPr>
          <w:cantSplit/>
        </w:trPr>
        <w:tc>
          <w:tcPr>
            <w:tcW w:type="dxa" w:w="624"/>
          </w:tcPr>
          <w:p>
            <w:pPr>
              <w:spacing w:after="0" w:line="264" w:lineRule="auto"/>
            </w:pPr>
            <w:r/>
            <w:r>
              <w:rPr>
                <w:b w:val="0"/>
                <w:i w:val="0"/>
                <w:sz w:val="16"/>
              </w:rPr>
              <w:t>R-11</w:t>
            </w:r>
          </w:p>
        </w:tc>
        <w:tc>
          <w:tcPr>
            <w:tcW w:type="dxa" w:w="2494"/>
          </w:tcPr>
          <w:p>
            <w:pPr>
              <w:spacing w:after="0" w:line="264" w:lineRule="auto"/>
            </w:pPr>
            <w:r/>
            <w:r>
              <w:rPr>
                <w:b w:val="0"/>
                <w:i w:val="0"/>
                <w:sz w:val="16"/>
              </w:rPr>
              <w:t xml:space="preserve">Cookie </w:t>
            </w:r>
            <w:r>
              <w:rPr>
                <w:rFonts w:ascii="Courier New" w:hAnsi="Courier New" w:eastAsia="Courier New"/>
                <w:b w:val="0"/>
                <w:i w:val="0"/>
                <w:sz w:val="15"/>
              </w:rPr>
              <w:t>Secure</w:t>
            </w:r>
            <w:r>
              <w:rPr>
                <w:b w:val="0"/>
                <w:i w:val="0"/>
                <w:sz w:val="16"/>
              </w:rPr>
              <w:t xml:space="preserve"> pada HTTPS production</w:t>
            </w:r>
          </w:p>
        </w:tc>
        <w:tc>
          <w:tcPr>
            <w:tcW w:type="dxa" w:w="1928"/>
          </w:tcPr>
          <w:p>
            <w:pPr>
              <w:spacing w:after="0" w:line="264" w:lineRule="auto"/>
            </w:pPr>
            <w:r/>
            <w:r>
              <w:rPr>
                <w:b w:val="0"/>
                <w:i w:val="0"/>
                <w:sz w:val="16"/>
              </w:rPr>
              <w:t>Flag Secure aktif</w:t>
            </w:r>
          </w:p>
        </w:tc>
        <w:tc>
          <w:tcPr>
            <w:tcW w:type="dxa" w:w="2268"/>
          </w:tcPr>
          <w:p>
            <w:pPr>
              <w:spacing w:after="0" w:line="264" w:lineRule="auto"/>
            </w:pPr>
            <w:r/>
            <w:r>
              <w:rPr>
                <w:b w:val="0"/>
                <w:i w:val="0"/>
                <w:sz w:val="16"/>
              </w:rPr>
              <w:t>Belum dideploy (N-13 hanya di HTTP lokal)</w:t>
            </w:r>
          </w:p>
        </w:tc>
        <w:tc>
          <w:tcPr>
            <w:tcW w:type="dxa" w:w="907"/>
            <w:shd w:val="clear" w:color="auto" w:fill="FFF0C2"/>
          </w:tcPr>
          <w:p>
            <w:pPr>
              <w:spacing w:after="0" w:line="264" w:lineRule="auto"/>
            </w:pPr>
            <w:r/>
            <w:r>
              <w:rPr>
                <w:b w:val="0"/>
                <w:i w:val="0"/>
                <w:sz w:val="16"/>
              </w:rPr>
              <w:t>Belum diuji</w:t>
            </w:r>
          </w:p>
        </w:tc>
        <w:tc>
          <w:tcPr>
            <w:tcW w:type="dxa" w:w="850"/>
          </w:tcPr>
          <w:p>
            <w:pPr>
              <w:spacing w:after="0" w:line="264" w:lineRule="auto"/>
            </w:pPr>
            <w:r/>
            <w:r>
              <w:rPr>
                <w:b w:val="0"/>
                <w:i w:val="0"/>
                <w:sz w:val="16"/>
              </w:rPr>
              <w:t>-</w:t>
            </w:r>
          </w:p>
        </w:tc>
      </w:tr>
    </w:tbl>
    <w:p>
      <w:pPr>
        <w:spacing w:after="40"/>
      </w:pPr>
    </w:p>
    <w:p>
      <w:pPr>
        <w:pStyle w:val="Heading1"/>
      </w:pPr>
      <w:r>
        <w:t>12. Kendala Nyata dan Penyelesaiannya</w:t>
      </w:r>
    </w:p>
    <w:tbl>
      <w:tblPr>
        <w:tblW w:type="auto" w:w="0"/>
        <w:jc w:val="center"/>
        <w:tblLayout w:type="fixed"/>
        <w:tblLook w:firstColumn="1" w:firstRow="1" w:lastColumn="0" w:lastRow="0" w:noHBand="0" w:noVBand="1" w:val="04A0"/>
        <w:tblBorders>
          <w:top w:val="single" w:sz="4" w:color="9AA3BF"/>
          <w:left w:val="single" w:sz="4" w:color="9AA3BF"/>
          <w:bottom w:val="single" w:sz="4" w:color="9AA3BF"/>
          <w:right w:val="single" w:sz="4" w:color="9AA3BF"/>
          <w:insideH w:val="single" w:sz="4" w:color="9AA3BF"/>
          <w:insideV w:val="single" w:sz="4" w:color="9AA3BF"/>
        </w:tblBorders>
        <w:tblLayout w:type="fixed"/>
      </w:tblPr>
      <w:tblGrid>
        <w:gridCol w:w="510"/>
        <w:gridCol w:w="4309"/>
        <w:gridCol w:w="4252"/>
      </w:tblGrid>
      <w:tr>
        <w:trPr>
          <w:tblHeader w:val="true"/>
          <w:cantSplit/>
        </w:trPr>
        <w:tc>
          <w:tcPr>
            <w:tcW w:type="dxa" w:w="510"/>
            <w:shd w:val="clear" w:color="auto" w:fill="2F3E8F"/>
          </w:tcPr>
          <w:p>
            <w:r/>
            <w:r>
              <w:rPr>
                <w:b/>
                <w:i w:val="0"/>
                <w:color w:val="FFFFFF"/>
                <w:sz w:val="17"/>
              </w:rPr>
              <w:t>No</w:t>
            </w:r>
          </w:p>
        </w:tc>
        <w:tc>
          <w:tcPr>
            <w:tcW w:type="dxa" w:w="4309"/>
            <w:shd w:val="clear" w:color="auto" w:fill="2F3E8F"/>
          </w:tcPr>
          <w:p>
            <w:r/>
            <w:r>
              <w:rPr>
                <w:b/>
                <w:i w:val="0"/>
                <w:color w:val="FFFFFF"/>
                <w:sz w:val="17"/>
              </w:rPr>
              <w:t>Kendala (benar-benar terjadi)</w:t>
            </w:r>
          </w:p>
        </w:tc>
        <w:tc>
          <w:tcPr>
            <w:tcW w:type="dxa" w:w="4252"/>
            <w:shd w:val="clear" w:color="auto" w:fill="2F3E8F"/>
          </w:tcPr>
          <w:p>
            <w:r/>
            <w:r>
              <w:rPr>
                <w:b/>
                <w:i w:val="0"/>
                <w:color w:val="FFFFFF"/>
                <w:sz w:val="17"/>
              </w:rPr>
              <w:t>Penyelesaian</w:t>
            </w:r>
          </w:p>
        </w:tc>
      </w:tr>
      <w:tr>
        <w:trPr>
          <w:cantSplit/>
        </w:trPr>
        <w:tc>
          <w:tcPr>
            <w:tcW w:type="dxa" w:w="510"/>
          </w:tcPr>
          <w:p>
            <w:pPr>
              <w:spacing w:after="0" w:line="264" w:lineRule="auto"/>
            </w:pPr>
            <w:r/>
            <w:r>
              <w:rPr>
                <w:b w:val="0"/>
                <w:i w:val="0"/>
                <w:sz w:val="17"/>
              </w:rPr>
              <w:t>1</w:t>
            </w:r>
          </w:p>
        </w:tc>
        <w:tc>
          <w:tcPr>
            <w:tcW w:type="dxa" w:w="4309"/>
          </w:tcPr>
          <w:p>
            <w:pPr>
              <w:spacing w:after="0" w:line="264" w:lineRule="auto"/>
            </w:pPr>
            <w:r/>
            <w:r>
              <w:rPr>
                <w:b w:val="0"/>
                <w:i w:val="0"/>
                <w:sz w:val="17"/>
              </w:rPr>
              <w:t xml:space="preserve">Lingkungan pengembangan memblokir </w:t>
            </w:r>
            <w:r>
              <w:rPr>
                <w:rFonts w:ascii="Courier New" w:hAnsi="Courier New" w:eastAsia="Courier New"/>
                <w:b w:val="0"/>
                <w:i w:val="0"/>
                <w:sz w:val="16"/>
              </w:rPr>
              <w:t>aistudio.google.com</w:t>
            </w:r>
            <w:r>
              <w:rPr>
                <w:b w:val="0"/>
                <w:i w:val="0"/>
                <w:sz w:val="17"/>
              </w:rPr>
              <w:t xml:space="preserve">, </w:t>
            </w:r>
            <w:r>
              <w:rPr>
                <w:rFonts w:ascii="Courier New" w:hAnsi="Courier New" w:eastAsia="Courier New"/>
                <w:b w:val="0"/>
                <w:i w:val="0"/>
                <w:sz w:val="16"/>
              </w:rPr>
              <w:t>console.firebase.google.com</w:t>
            </w:r>
            <w:r>
              <w:rPr>
                <w:b w:val="0"/>
                <w:i w:val="0"/>
                <w:sz w:val="17"/>
              </w:rPr>
              <w:t xml:space="preserve">, </w:t>
            </w:r>
            <w:r>
              <w:rPr>
                <w:rFonts w:ascii="Courier New" w:hAnsi="Courier New" w:eastAsia="Courier New"/>
                <w:b w:val="0"/>
                <w:i w:val="0"/>
                <w:sz w:val="16"/>
              </w:rPr>
              <w:t>apis.google.com</w:t>
            </w:r>
            <w:r>
              <w:rPr>
                <w:b w:val="0"/>
                <w:i w:val="0"/>
                <w:sz w:val="17"/>
              </w:rPr>
              <w:t>, dan tidak punya login Google.</w:t>
            </w:r>
          </w:p>
        </w:tc>
        <w:tc>
          <w:tcPr>
            <w:tcW w:type="dxa" w:w="4252"/>
          </w:tcPr>
          <w:p>
            <w:pPr>
              <w:spacing w:after="0" w:line="264" w:lineRule="auto"/>
            </w:pPr>
            <w:r/>
            <w:r>
              <w:rPr>
                <w:b w:val="0"/>
                <w:i w:val="0"/>
                <w:sz w:val="17"/>
              </w:rPr>
              <w:t xml:space="preserve">Proyek Firebase, key AI Studio, dan login Google nyata ditandai </w:t>
            </w:r>
            <w:r>
              <w:rPr>
                <w:b/>
                <w:i w:val="0"/>
                <w:sz w:val="17"/>
              </w:rPr>
              <w:t>belum dilakukan</w:t>
            </w:r>
            <w:r>
              <w:rPr>
                <w:b w:val="0"/>
                <w:i w:val="0"/>
                <w:sz w:val="17"/>
              </w:rPr>
              <w:t>; pengujian memakai Auth Emulator dan mock; langkah nyata didokumentasikan.</w:t>
            </w:r>
          </w:p>
        </w:tc>
      </w:tr>
      <w:tr>
        <w:trPr>
          <w:cantSplit/>
        </w:trPr>
        <w:tc>
          <w:tcPr>
            <w:tcW w:type="dxa" w:w="510"/>
          </w:tcPr>
          <w:p>
            <w:pPr>
              <w:spacing w:after="0" w:line="264" w:lineRule="auto"/>
            </w:pPr>
            <w:r/>
            <w:r>
              <w:rPr>
                <w:b w:val="0"/>
                <w:i w:val="0"/>
                <w:sz w:val="17"/>
              </w:rPr>
              <w:t>2</w:t>
            </w:r>
          </w:p>
        </w:tc>
        <w:tc>
          <w:tcPr>
            <w:tcW w:type="dxa" w:w="4309"/>
          </w:tcPr>
          <w:p>
            <w:pPr>
              <w:spacing w:after="0" w:line="264" w:lineRule="auto"/>
            </w:pPr>
            <w:r/>
            <w:r>
              <w:rPr>
                <w:b w:val="0"/>
                <w:i w:val="0"/>
                <w:sz w:val="17"/>
              </w:rPr>
              <w:t>Situs dokumentasi resmi (ai.google.dev, firebase.google.com) tidak dapat dibuka langsung.</w:t>
            </w:r>
          </w:p>
        </w:tc>
        <w:tc>
          <w:tcPr>
            <w:tcW w:type="dxa" w:w="4252"/>
          </w:tcPr>
          <w:p>
            <w:pPr>
              <w:spacing w:after="0" w:line="264" w:lineRule="auto"/>
            </w:pPr>
            <w:r/>
            <w:r>
              <w:rPr>
                <w:b w:val="0"/>
                <w:i w:val="0"/>
                <w:sz w:val="17"/>
              </w:rPr>
              <w:t xml:space="preserve">Versi paket diperiksa dari registry npm/pub.dev; informasi SDK/model dari hasil pencarian. </w:t>
            </w:r>
            <w:r>
              <w:rPr>
                <w:b/>
                <w:i w:val="0"/>
                <w:sz w:val="17"/>
              </w:rPr>
              <w:t>Nama model Gemini belum diverifikasi</w:t>
            </w:r>
            <w:r>
              <w:rPr>
                <w:b w:val="0"/>
                <w:i w:val="0"/>
                <w:sz w:val="17"/>
              </w:rPr>
              <w:t xml:space="preserve"> → dibuat konfigurabel (</w:t>
            </w:r>
            <w:r>
              <w:rPr>
                <w:rFonts w:ascii="Courier New" w:hAnsi="Courier New" w:eastAsia="Courier New"/>
                <w:b w:val="0"/>
                <w:i w:val="0"/>
                <w:sz w:val="16"/>
              </w:rPr>
              <w:t>GEMINI_MODEL</w:t>
            </w:r>
            <w:r>
              <w:rPr>
                <w:b w:val="0"/>
                <w:i w:val="0"/>
                <w:sz w:val="17"/>
              </w:rPr>
              <w:t>).</w:t>
            </w:r>
          </w:p>
        </w:tc>
      </w:tr>
      <w:tr>
        <w:trPr>
          <w:cantSplit/>
        </w:trPr>
        <w:tc>
          <w:tcPr>
            <w:tcW w:type="dxa" w:w="510"/>
          </w:tcPr>
          <w:p>
            <w:pPr>
              <w:spacing w:after="0" w:line="264" w:lineRule="auto"/>
            </w:pPr>
            <w:r/>
            <w:r>
              <w:rPr>
                <w:b w:val="0"/>
                <w:i w:val="0"/>
                <w:sz w:val="17"/>
              </w:rPr>
              <w:t>3</w:t>
            </w:r>
          </w:p>
        </w:tc>
        <w:tc>
          <w:tcPr>
            <w:tcW w:type="dxa" w:w="4309"/>
          </w:tcPr>
          <w:p>
            <w:pPr>
              <w:spacing w:after="0" w:line="264" w:lineRule="auto"/>
            </w:pPr>
            <w:r/>
            <w:r>
              <w:rPr>
                <w:rFonts w:ascii="Courier New" w:hAnsi="Courier New" w:eastAsia="Courier New"/>
                <w:b w:val="0"/>
                <w:i w:val="0"/>
                <w:sz w:val="16"/>
              </w:rPr>
              <w:t>firebase-admin</w:t>
            </w:r>
            <w:r>
              <w:rPr>
                <w:b w:val="0"/>
                <w:i w:val="0"/>
                <w:sz w:val="17"/>
              </w:rPr>
              <w:t xml:space="preserve"> 14 memakai API modular; </w:t>
            </w:r>
            <w:r>
              <w:rPr>
                <w:rFonts w:ascii="Courier New" w:hAnsi="Courier New" w:eastAsia="Courier New"/>
                <w:b w:val="0"/>
                <w:i w:val="0"/>
                <w:sz w:val="16"/>
              </w:rPr>
              <w:t>admin.apps</w:t>
            </w:r>
            <w:r>
              <w:rPr>
                <w:b w:val="0"/>
                <w:i w:val="0"/>
                <w:sz w:val="17"/>
              </w:rPr>
              <w:t xml:space="preserve"> tidak ada (TypeError saat tes pertama).</w:t>
            </w:r>
          </w:p>
        </w:tc>
        <w:tc>
          <w:tcPr>
            <w:tcW w:type="dxa" w:w="4252"/>
          </w:tcPr>
          <w:p>
            <w:pPr>
              <w:spacing w:after="0" w:line="264" w:lineRule="auto"/>
            </w:pPr>
            <w:r/>
            <w:r>
              <w:rPr>
                <w:b w:val="0"/>
                <w:i w:val="0"/>
                <w:sz w:val="17"/>
              </w:rPr>
              <w:t xml:space="preserve">Inisialisasi diganti ke </w:t>
            </w:r>
            <w:r>
              <w:rPr>
                <w:rFonts w:ascii="Courier New" w:hAnsi="Courier New" w:eastAsia="Courier New"/>
                <w:b w:val="0"/>
                <w:i w:val="0"/>
                <w:sz w:val="16"/>
              </w:rPr>
              <w:t>firebase-admin/app</w:t>
            </w:r>
            <w:r>
              <w:rPr>
                <w:b w:val="0"/>
                <w:i w:val="0"/>
                <w:sz w:val="17"/>
              </w:rPr>
              <w:t xml:space="preserve"> (</w:t>
            </w:r>
            <w:r>
              <w:rPr>
                <w:rFonts w:ascii="Courier New" w:hAnsi="Courier New" w:eastAsia="Courier New"/>
                <w:b w:val="0"/>
                <w:i w:val="0"/>
                <w:sz w:val="16"/>
              </w:rPr>
              <w:t>initializeApp</w:t>
            </w:r>
            <w:r>
              <w:rPr>
                <w:b w:val="0"/>
                <w:i w:val="0"/>
                <w:sz w:val="17"/>
              </w:rPr>
              <w:t xml:space="preserve">, </w:t>
            </w:r>
            <w:r>
              <w:rPr>
                <w:rFonts w:ascii="Courier New" w:hAnsi="Courier New" w:eastAsia="Courier New"/>
                <w:b w:val="0"/>
                <w:i w:val="0"/>
                <w:sz w:val="16"/>
              </w:rPr>
              <w:t>getApps</w:t>
            </w:r>
            <w:r>
              <w:rPr>
                <w:b w:val="0"/>
                <w:i w:val="0"/>
                <w:sz w:val="17"/>
              </w:rPr>
              <w:t xml:space="preserve">) dan </w:t>
            </w:r>
            <w:r>
              <w:rPr>
                <w:rFonts w:ascii="Courier New" w:hAnsi="Courier New" w:eastAsia="Courier New"/>
                <w:b w:val="0"/>
                <w:i w:val="0"/>
                <w:sz w:val="16"/>
              </w:rPr>
              <w:t>firebase-admin/auth</w:t>
            </w:r>
            <w:r>
              <w:rPr>
                <w:b w:val="0"/>
                <w:i w:val="0"/>
                <w:sz w:val="17"/>
              </w:rPr>
              <w:t>.</w:t>
            </w:r>
          </w:p>
        </w:tc>
      </w:tr>
      <w:tr>
        <w:trPr>
          <w:cantSplit/>
        </w:trPr>
        <w:tc>
          <w:tcPr>
            <w:tcW w:type="dxa" w:w="510"/>
          </w:tcPr>
          <w:p>
            <w:pPr>
              <w:spacing w:after="0" w:line="264" w:lineRule="auto"/>
            </w:pPr>
            <w:r/>
            <w:r>
              <w:rPr>
                <w:b w:val="0"/>
                <w:i w:val="0"/>
                <w:sz w:val="17"/>
              </w:rPr>
              <w:t>4</w:t>
            </w:r>
          </w:p>
        </w:tc>
        <w:tc>
          <w:tcPr>
            <w:tcW w:type="dxa" w:w="4309"/>
          </w:tcPr>
          <w:p>
            <w:pPr>
              <w:spacing w:after="0" w:line="264" w:lineRule="auto"/>
            </w:pPr>
            <w:r/>
            <w:r>
              <w:rPr>
                <w:rFonts w:ascii="Courier New" w:hAnsi="Courier New" w:eastAsia="Courier New"/>
                <w:b w:val="0"/>
                <w:i w:val="0"/>
                <w:sz w:val="16"/>
              </w:rPr>
              <w:t>csurf</w:t>
            </w:r>
            <w:r>
              <w:rPr>
                <w:b w:val="0"/>
                <w:i w:val="0"/>
                <w:sz w:val="17"/>
              </w:rPr>
              <w:t xml:space="preserve"> sudah diarsipkan (tidak dipelihara).</w:t>
            </w:r>
          </w:p>
        </w:tc>
        <w:tc>
          <w:tcPr>
            <w:tcW w:type="dxa" w:w="4252"/>
          </w:tcPr>
          <w:p>
            <w:pPr>
              <w:spacing w:after="0" w:line="264" w:lineRule="auto"/>
            </w:pPr>
            <w:r/>
            <w:r>
              <w:rPr>
                <w:b w:val="0"/>
                <w:i w:val="0"/>
                <w:sz w:val="17"/>
              </w:rPr>
              <w:t>Dibuat perlindungan CSRF sendiri (token acak di cookie HttpOnly + meta + header, perbandingan timing-safe) dan diuji.</w:t>
            </w:r>
          </w:p>
        </w:tc>
      </w:tr>
      <w:tr>
        <w:trPr>
          <w:cantSplit/>
        </w:trPr>
        <w:tc>
          <w:tcPr>
            <w:tcW w:type="dxa" w:w="510"/>
          </w:tcPr>
          <w:p>
            <w:pPr>
              <w:spacing w:after="0" w:line="264" w:lineRule="auto"/>
            </w:pPr>
            <w:r/>
            <w:r>
              <w:rPr>
                <w:b w:val="0"/>
                <w:i w:val="0"/>
                <w:sz w:val="17"/>
              </w:rPr>
              <w:t>5</w:t>
            </w:r>
          </w:p>
        </w:tc>
        <w:tc>
          <w:tcPr>
            <w:tcW w:type="dxa" w:w="4309"/>
          </w:tcPr>
          <w:p>
            <w:pPr>
              <w:spacing w:after="0" w:line="264" w:lineRule="auto"/>
            </w:pPr>
            <w:r/>
            <w:r>
              <w:rPr>
                <w:b w:val="0"/>
                <w:i w:val="0"/>
                <w:sz w:val="17"/>
              </w:rPr>
              <w:t xml:space="preserve">Flutter: </w:t>
            </w:r>
            <w:r>
              <w:rPr>
                <w:rFonts w:ascii="Courier New" w:hAnsi="Courier New" w:eastAsia="Courier New"/>
                <w:b w:val="0"/>
                <w:i w:val="0"/>
                <w:sz w:val="16"/>
              </w:rPr>
              <w:t>RenderFlex overflowed by 100 pixels</w:t>
            </w:r>
            <w:r>
              <w:rPr>
                <w:b w:val="0"/>
                <w:i w:val="0"/>
                <w:sz w:val="17"/>
              </w:rPr>
              <w:t xml:space="preserve"> pada baris "Belum punya akun?" (rawan di layar sempit).</w:t>
            </w:r>
          </w:p>
        </w:tc>
        <w:tc>
          <w:tcPr>
            <w:tcW w:type="dxa" w:w="4252"/>
          </w:tcPr>
          <w:p>
            <w:pPr>
              <w:spacing w:after="0" w:line="264" w:lineRule="auto"/>
            </w:pPr>
            <w:r/>
            <w:r>
              <w:rPr>
                <w:b w:val="0"/>
                <w:i w:val="0"/>
                <w:sz w:val="17"/>
              </w:rPr>
              <w:t xml:space="preserve">Baris diganti </w:t>
            </w:r>
            <w:r>
              <w:rPr>
                <w:rFonts w:ascii="Courier New" w:hAnsi="Courier New" w:eastAsia="Courier New"/>
                <w:b w:val="0"/>
                <w:i w:val="0"/>
                <w:sz w:val="16"/>
              </w:rPr>
              <w:t>Wrap</w:t>
            </w:r>
            <w:r>
              <w:rPr>
                <w:b w:val="0"/>
                <w:i w:val="0"/>
                <w:sz w:val="17"/>
              </w:rPr>
              <w:t>; tes widget diulang hingga lulus.</w:t>
            </w:r>
          </w:p>
        </w:tc>
      </w:tr>
      <w:tr>
        <w:trPr>
          <w:cantSplit/>
        </w:trPr>
        <w:tc>
          <w:tcPr>
            <w:tcW w:type="dxa" w:w="510"/>
          </w:tcPr>
          <w:p>
            <w:pPr>
              <w:spacing w:after="0" w:line="264" w:lineRule="auto"/>
            </w:pPr>
            <w:r/>
            <w:r>
              <w:rPr>
                <w:b w:val="0"/>
                <w:i w:val="0"/>
                <w:sz w:val="17"/>
              </w:rPr>
              <w:t>6</w:t>
            </w:r>
          </w:p>
        </w:tc>
        <w:tc>
          <w:tcPr>
            <w:tcW w:type="dxa" w:w="4309"/>
          </w:tcPr>
          <w:p>
            <w:pPr>
              <w:spacing w:after="0" w:line="264" w:lineRule="auto"/>
            </w:pPr>
            <w:r/>
            <w:r>
              <w:rPr>
                <w:b w:val="0"/>
                <w:i w:val="0"/>
                <w:sz w:val="17"/>
              </w:rPr>
              <w:t>Skrip E2E menyuntikkan JS gagal karena CSP aplikasi memblokir skrip inline.</w:t>
            </w:r>
          </w:p>
        </w:tc>
        <w:tc>
          <w:tcPr>
            <w:tcW w:type="dxa" w:w="4252"/>
          </w:tcPr>
          <w:p>
            <w:pPr>
              <w:spacing w:after="0" w:line="264" w:lineRule="auto"/>
            </w:pPr>
            <w:r/>
            <w:r>
              <w:rPr>
                <w:b w:val="0"/>
                <w:i w:val="0"/>
                <w:sz w:val="17"/>
              </w:rPr>
              <w:t xml:space="preserve">CSP tetap ketat; hanya konteks uji tertentu memakai </w:t>
            </w:r>
            <w:r>
              <w:rPr>
                <w:rFonts w:ascii="Courier New" w:hAnsi="Courier New" w:eastAsia="Courier New"/>
                <w:b w:val="0"/>
                <w:i w:val="0"/>
                <w:sz w:val="16"/>
              </w:rPr>
              <w:t>bypassCSP</w:t>
            </w:r>
            <w:r>
              <w:rPr>
                <w:b w:val="0"/>
                <w:i w:val="0"/>
                <w:sz w:val="17"/>
              </w:rPr>
              <w:t xml:space="preserve"> di Playwright.</w:t>
            </w:r>
          </w:p>
        </w:tc>
      </w:tr>
      <w:tr>
        <w:trPr>
          <w:cantSplit/>
        </w:trPr>
        <w:tc>
          <w:tcPr>
            <w:tcW w:type="dxa" w:w="510"/>
          </w:tcPr>
          <w:p>
            <w:pPr>
              <w:spacing w:after="0" w:line="264" w:lineRule="auto"/>
            </w:pPr>
            <w:r/>
            <w:r>
              <w:rPr>
                <w:b w:val="0"/>
                <w:i w:val="0"/>
                <w:sz w:val="17"/>
              </w:rPr>
              <w:t>7</w:t>
            </w:r>
          </w:p>
        </w:tc>
        <w:tc>
          <w:tcPr>
            <w:tcW w:type="dxa" w:w="4309"/>
          </w:tcPr>
          <w:p>
            <w:pPr>
              <w:spacing w:after="0" w:line="264" w:lineRule="auto"/>
            </w:pPr>
            <w:r/>
            <w:r>
              <w:rPr>
                <w:b w:val="0"/>
                <w:i w:val="0"/>
                <w:sz w:val="17"/>
              </w:rPr>
              <w:t xml:space="preserve">Popup Google tidak bisa dibuka: SDK Firebase memuat </w:t>
            </w:r>
            <w:r>
              <w:rPr>
                <w:rFonts w:ascii="Courier New" w:hAnsi="Courier New" w:eastAsia="Courier New"/>
                <w:b w:val="0"/>
                <w:i w:val="0"/>
                <w:sz w:val="16"/>
              </w:rPr>
              <w:t>apis.google.com/js/api.js</w:t>
            </w:r>
            <w:r>
              <w:rPr>
                <w:b w:val="0"/>
                <w:i w:val="0"/>
                <w:sz w:val="17"/>
              </w:rPr>
              <w:t xml:space="preserve"> (diblokir).</w:t>
            </w:r>
          </w:p>
        </w:tc>
        <w:tc>
          <w:tcPr>
            <w:tcW w:type="dxa" w:w="4252"/>
          </w:tcPr>
          <w:p>
            <w:pPr>
              <w:spacing w:after="0" w:line="264" w:lineRule="auto"/>
            </w:pPr>
            <w:r/>
            <w:r>
              <w:rPr>
                <w:b w:val="0"/>
                <w:i w:val="0"/>
                <w:sz w:val="17"/>
              </w:rPr>
              <w:t xml:space="preserve">Dicatat sebagai </w:t>
            </w:r>
            <w:r>
              <w:rPr>
                <w:b/>
                <w:i w:val="0"/>
                <w:sz w:val="17"/>
              </w:rPr>
              <w:t>Belum diuji</w:t>
            </w:r>
            <w:r>
              <w:rPr>
                <w:b w:val="0"/>
                <w:i w:val="0"/>
                <w:sz w:val="17"/>
              </w:rPr>
              <w:t>; untuk dashboard Google dipakai kredensial IdP tiruan emulator dan diberi label jelas.</w:t>
            </w:r>
          </w:p>
        </w:tc>
      </w:tr>
      <w:tr>
        <w:trPr>
          <w:cantSplit/>
        </w:trPr>
        <w:tc>
          <w:tcPr>
            <w:tcW w:type="dxa" w:w="510"/>
          </w:tcPr>
          <w:p>
            <w:pPr>
              <w:spacing w:after="0" w:line="264" w:lineRule="auto"/>
            </w:pPr>
            <w:r/>
            <w:r>
              <w:rPr>
                <w:b w:val="0"/>
                <w:i w:val="0"/>
                <w:sz w:val="17"/>
              </w:rPr>
              <w:t>8</w:t>
            </w:r>
          </w:p>
        </w:tc>
        <w:tc>
          <w:tcPr>
            <w:tcW w:type="dxa" w:w="4309"/>
          </w:tcPr>
          <w:p>
            <w:pPr>
              <w:spacing w:after="0" w:line="264" w:lineRule="auto"/>
            </w:pPr>
            <w:r/>
            <w:r>
              <w:rPr>
                <w:b w:val="0"/>
                <w:i w:val="0"/>
                <w:sz w:val="17"/>
              </w:rPr>
              <w:t xml:space="preserve">Flutter Web tidak tampil di headless Chromium: SDK JS Firebase dimuat dari </w:t>
            </w:r>
            <w:r>
              <w:rPr>
                <w:rFonts w:ascii="Courier New" w:hAnsi="Courier New" w:eastAsia="Courier New"/>
                <w:b w:val="0"/>
                <w:i w:val="0"/>
                <w:sz w:val="16"/>
              </w:rPr>
              <w:t>gstatic.com</w:t>
            </w:r>
            <w:r>
              <w:rPr>
                <w:b w:val="0"/>
                <w:i w:val="0"/>
                <w:sz w:val="17"/>
              </w:rPr>
              <w:t xml:space="preserve"> (diblokir) dan locale kosong menimbulkan "Incorrect locale information provided".</w:t>
            </w:r>
          </w:p>
        </w:tc>
        <w:tc>
          <w:tcPr>
            <w:tcW w:type="dxa" w:w="4252"/>
          </w:tcPr>
          <w:p>
            <w:pPr>
              <w:spacing w:after="0" w:line="264" w:lineRule="auto"/>
            </w:pPr>
            <w:r/>
            <w:r>
              <w:rPr>
                <w:b w:val="0"/>
                <w:i w:val="0"/>
                <w:sz w:val="17"/>
              </w:rPr>
              <w:t xml:space="preserve">Skrip E2E menyajikan SDK </w:t>
            </w:r>
            <w:r>
              <w:rPr>
                <w:rFonts w:ascii="Courier New" w:hAnsi="Courier New" w:eastAsia="Courier New"/>
                <w:b w:val="0"/>
                <w:i w:val="0"/>
                <w:sz w:val="16"/>
              </w:rPr>
              <w:t>firebase@12.19.0</w:t>
            </w:r>
            <w:r>
              <w:rPr>
                <w:b w:val="0"/>
                <w:i w:val="0"/>
                <w:sz w:val="17"/>
              </w:rPr>
              <w:t xml:space="preserve"> dari paket npm lewat </w:t>
            </w:r>
            <w:r>
              <w:rPr>
                <w:rFonts w:ascii="Courier New" w:hAnsi="Courier New" w:eastAsia="Courier New"/>
                <w:b w:val="0"/>
                <w:i w:val="0"/>
                <w:sz w:val="16"/>
              </w:rPr>
              <w:t>page.route</w:t>
            </w:r>
            <w:r>
              <w:rPr>
                <w:b w:val="0"/>
                <w:i w:val="0"/>
                <w:sz w:val="17"/>
              </w:rPr>
              <w:t xml:space="preserve"> (kode aplikasi tidak diubah) dan memakai </w:t>
            </w:r>
            <w:r>
              <w:rPr>
                <w:rFonts w:ascii="Courier New" w:hAnsi="Courier New" w:eastAsia="Courier New"/>
                <w:b w:val="0"/>
                <w:i w:val="0"/>
                <w:sz w:val="16"/>
              </w:rPr>
              <w:t>locale: id-ID</w:t>
            </w:r>
            <w:r>
              <w:rPr>
                <w:b w:val="0"/>
                <w:i w:val="0"/>
                <w:sz w:val="17"/>
              </w:rPr>
              <w:t>.</w:t>
            </w:r>
          </w:p>
        </w:tc>
      </w:tr>
      <w:tr>
        <w:trPr>
          <w:cantSplit/>
        </w:trPr>
        <w:tc>
          <w:tcPr>
            <w:tcW w:type="dxa" w:w="510"/>
          </w:tcPr>
          <w:p>
            <w:pPr>
              <w:spacing w:after="0" w:line="264" w:lineRule="auto"/>
            </w:pPr>
            <w:r/>
            <w:r>
              <w:rPr>
                <w:b w:val="0"/>
                <w:i w:val="0"/>
                <w:sz w:val="17"/>
              </w:rPr>
              <w:t>9</w:t>
            </w:r>
          </w:p>
        </w:tc>
        <w:tc>
          <w:tcPr>
            <w:tcW w:type="dxa" w:w="4309"/>
          </w:tcPr>
          <w:p>
            <w:pPr>
              <w:spacing w:after="0" w:line="264" w:lineRule="auto"/>
            </w:pPr>
            <w:r/>
            <w:r>
              <w:rPr>
                <w:b w:val="0"/>
                <w:i w:val="0"/>
                <w:sz w:val="17"/>
              </w:rPr>
              <w:t xml:space="preserve">Mode emulator: saat halaman di-refresh, SDK memulihkan sesi dengan menembak endpoint produksi </w:t>
            </w:r>
            <w:r>
              <w:rPr>
                <w:b/>
                <w:i w:val="0"/>
                <w:sz w:val="17"/>
              </w:rPr>
              <w:t>sebelum</w:t>
            </w:r>
            <w:r>
              <w:rPr>
                <w:b w:val="0"/>
                <w:i w:val="0"/>
                <w:sz w:val="17"/>
              </w:rPr>
              <w:t xml:space="preserve"> </w:t>
            </w:r>
            <w:r>
              <w:rPr>
                <w:rFonts w:ascii="Courier New" w:hAnsi="Courier New" w:eastAsia="Courier New"/>
                <w:b w:val="0"/>
                <w:i w:val="0"/>
                <w:sz w:val="16"/>
              </w:rPr>
              <w:t>useAuthEmulator</w:t>
            </w:r>
            <w:r>
              <w:rPr>
                <w:b w:val="0"/>
                <w:i w:val="0"/>
                <w:sz w:val="17"/>
              </w:rPr>
              <w:t xml:space="preserve"> tersambung, sehingga sesi hilang.</w:t>
            </w:r>
          </w:p>
        </w:tc>
        <w:tc>
          <w:tcPr>
            <w:tcW w:type="dxa" w:w="4252"/>
          </w:tcPr>
          <w:p>
            <w:pPr>
              <w:spacing w:after="0" w:line="264" w:lineRule="auto"/>
            </w:pPr>
            <w:r/>
            <w:r>
              <w:rPr>
                <w:b w:val="0"/>
                <w:i w:val="0"/>
                <w:sz w:val="17"/>
              </w:rPr>
              <w:t>Hanya memengaruhi mode emulator. Pada pengujian, shim SDK menyambungkan emulator saat instance Auth dibuat; uji refresh lulus (F-08). Perilaku di Firebase nyata belum diuji.</w:t>
            </w:r>
          </w:p>
        </w:tc>
      </w:tr>
      <w:tr>
        <w:trPr>
          <w:cantSplit/>
        </w:trPr>
        <w:tc>
          <w:tcPr>
            <w:tcW w:type="dxa" w:w="510"/>
          </w:tcPr>
          <w:p>
            <w:pPr>
              <w:spacing w:after="0" w:line="264" w:lineRule="auto"/>
            </w:pPr>
            <w:r/>
            <w:r>
              <w:rPr>
                <w:b w:val="0"/>
                <w:i w:val="0"/>
                <w:sz w:val="17"/>
              </w:rPr>
              <w:t>10</w:t>
            </w:r>
          </w:p>
        </w:tc>
        <w:tc>
          <w:tcPr>
            <w:tcW w:type="dxa" w:w="4309"/>
          </w:tcPr>
          <w:p>
            <w:pPr>
              <w:spacing w:after="0" w:line="264" w:lineRule="auto"/>
            </w:pPr>
            <w:r/>
            <w:r>
              <w:rPr>
                <w:b w:val="0"/>
                <w:i w:val="0"/>
                <w:sz w:val="17"/>
              </w:rPr>
              <w:t xml:space="preserve">Pengujian Flutter Web (CanvasKit) sulit: teks ada di </w:t>
            </w:r>
            <w:r>
              <w:rPr>
                <w:rFonts w:ascii="Courier New" w:hAnsi="Courier New" w:eastAsia="Courier New"/>
                <w:b w:val="0"/>
                <w:i w:val="0"/>
                <w:sz w:val="16"/>
              </w:rPr>
              <w:t>aria-label</w:t>
            </w:r>
            <w:r>
              <w:rPr>
                <w:b w:val="0"/>
                <w:i w:val="0"/>
                <w:sz w:val="17"/>
              </w:rPr>
              <w:t xml:space="preserve"> pohon semantik dan </w:t>
            </w:r>
            <w:r>
              <w:rPr>
                <w:rFonts w:ascii="Courier New" w:hAnsi="Courier New" w:eastAsia="Courier New"/>
                <w:b w:val="0"/>
                <w:i w:val="0"/>
                <w:sz w:val="16"/>
              </w:rPr>
              <w:t>fill()</w:t>
            </w:r>
            <w:r>
              <w:rPr>
                <w:b w:val="0"/>
                <w:i w:val="0"/>
                <w:sz w:val="17"/>
              </w:rPr>
              <w:t xml:space="preserve"> tidak andal pada field berisi.</w:t>
            </w:r>
          </w:p>
        </w:tc>
        <w:tc>
          <w:tcPr>
            <w:tcW w:type="dxa" w:w="4252"/>
          </w:tcPr>
          <w:p>
            <w:pPr>
              <w:spacing w:after="0" w:line="264" w:lineRule="auto"/>
            </w:pPr>
            <w:r/>
            <w:r>
              <w:rPr>
                <w:b w:val="0"/>
                <w:i w:val="0"/>
                <w:sz w:val="17"/>
              </w:rPr>
              <w:t xml:space="preserve">Pembaca teks memeriksa </w:t>
            </w:r>
            <w:r>
              <w:rPr>
                <w:rFonts w:ascii="Courier New" w:hAnsi="Courier New" w:eastAsia="Courier New"/>
                <w:b w:val="0"/>
                <w:i w:val="0"/>
                <w:sz w:val="16"/>
              </w:rPr>
              <w:t>aria-label</w:t>
            </w:r>
            <w:r>
              <w:rPr>
                <w:b w:val="0"/>
                <w:i w:val="0"/>
                <w:sz w:val="17"/>
              </w:rPr>
              <w:t>/</w:t>
            </w:r>
            <w:r>
              <w:rPr>
                <w:rFonts w:ascii="Courier New" w:hAnsi="Courier New" w:eastAsia="Courier New"/>
                <w:b w:val="0"/>
                <w:i w:val="0"/>
                <w:sz w:val="16"/>
              </w:rPr>
              <w:t>textContent</w:t>
            </w:r>
            <w:r>
              <w:rPr>
                <w:b w:val="0"/>
                <w:i w:val="0"/>
                <w:sz w:val="17"/>
              </w:rPr>
              <w:t xml:space="preserve">; pengisian field memverifikasi nilai </w:t>
            </w:r>
            <w:r>
              <w:rPr>
                <w:rFonts w:ascii="Courier New" w:hAnsi="Courier New" w:eastAsia="Courier New"/>
                <w:b w:val="0"/>
                <w:i w:val="0"/>
                <w:sz w:val="16"/>
              </w:rPr>
              <w:t>&lt;input&gt;</w:t>
            </w:r>
            <w:r>
              <w:rPr>
                <w:b w:val="0"/>
                <w:i w:val="0"/>
                <w:sz w:val="17"/>
              </w:rPr>
              <w:t xml:space="preserve"> aktif dan mengulang bila tidak cocok.</w:t>
            </w:r>
          </w:p>
        </w:tc>
      </w:tr>
    </w:tbl>
    <w:p>
      <w:pPr>
        <w:spacing w:after="40"/>
      </w:pPr>
    </w:p>
    <w:p>
      <w:pPr>
        <w:pStyle w:val="Heading1"/>
      </w:pPr>
      <w:r>
        <w:t>13. Kesimpulan dan Keterbatasan</w:t>
      </w:r>
    </w:p>
    <w:p>
      <w:r>
        <w:rPr>
          <w:b w:val="0"/>
          <w:i w:val="0"/>
        </w:rPr>
        <w:t>Dua website (Node.js dan Flutter Web) dengan register, login email/password, login Google, dashboard terproteksi, logout, dan fitur Tanya Gemini telah dibangun. Autentikasi dikelola Firebase; backend Node.js memverifikasi identitas (session cookie untuk website Node.js, Bearer ID token untuk Flutter) sebelum memanggil Gemini, dan API key hanya berada di server. Seluruh tes otomatis dan skenario E2E yang dapat dijalankan di lingkungan ini lulus.</w:t>
      </w:r>
    </w:p>
    <w:p>
      <w:pPr>
        <w:spacing w:after="40"/>
      </w:pPr>
      <w:r>
        <w:rPr>
          <w:b/>
          <w:i w:val="0"/>
        </w:rPr>
        <w:t>Keterbatasan yang masih ada:</w:t>
      </w:r>
    </w:p>
    <w:p>
      <w:pPr>
        <w:pStyle w:val="ListBullet"/>
        <w:spacing w:after="40"/>
      </w:pPr>
      <w:r>
        <w:rPr>
          <w:b w:val="0"/>
          <w:i w:val="0"/>
        </w:rPr>
        <w:t>Belum ada proyek Firebase nyata, key AI Studio nyata, jawaban Gemini nyata, dan login Google nyata (lihat Bab 11.5 untuk daftar bukti yang kurang).</w:t>
      </w:r>
    </w:p>
    <w:p>
      <w:pPr>
        <w:pStyle w:val="ListBullet"/>
        <w:spacing w:after="40"/>
      </w:pPr>
      <w:r>
        <w:rPr>
          <w:b w:val="0"/>
          <w:i w:val="0"/>
        </w:rPr>
        <w:t>Nama model Gemini default (</w:t>
      </w:r>
      <w:r>
        <w:rPr>
          <w:rFonts w:ascii="Courier New" w:hAnsi="Courier New" w:eastAsia="Courier New"/>
          <w:b w:val="0"/>
          <w:i w:val="0"/>
          <w:sz w:val="19"/>
        </w:rPr>
        <w:t>gemini-3.5-flash</w:t>
      </w:r>
      <w:r>
        <w:rPr>
          <w:b w:val="0"/>
          <w:i w:val="0"/>
        </w:rPr>
        <w:t xml:space="preserve">) belum diverifikasi terhadap akun; sesuaikan </w:t>
      </w:r>
      <w:r>
        <w:rPr>
          <w:rFonts w:ascii="Courier New" w:hAnsi="Courier New" w:eastAsia="Courier New"/>
          <w:b w:val="0"/>
          <w:i w:val="0"/>
          <w:sz w:val="19"/>
        </w:rPr>
        <w:t>GEMINI_MODEL</w:t>
      </w:r>
      <w:r>
        <w:rPr>
          <w:b w:val="0"/>
          <w:i w:val="0"/>
        </w:rPr>
        <w:t>.</w:t>
      </w:r>
    </w:p>
    <w:p>
      <w:pPr>
        <w:pStyle w:val="ListBullet"/>
        <w:spacing w:after="40"/>
      </w:pPr>
      <w:r>
        <w:rPr>
          <w:b w:val="0"/>
          <w:i w:val="0"/>
        </w:rPr>
        <w:t>Logout hanya menghapus cookie di browser; sesi tidak dicabut di server (</w:t>
      </w:r>
      <w:r>
        <w:rPr>
          <w:rFonts w:ascii="Courier New" w:hAnsi="Courier New" w:eastAsia="Courier New"/>
          <w:b w:val="0"/>
          <w:i w:val="0"/>
          <w:sz w:val="19"/>
        </w:rPr>
        <w:t>revokeRefreshTokens</w:t>
      </w:r>
      <w:r>
        <w:rPr>
          <w:b w:val="0"/>
          <w:i w:val="0"/>
        </w:rPr>
        <w:t xml:space="preserve"> sengaja tidak dipakai karena akan ikut mengeluarkan sesi Flutter pengguna yang sama). Cookie yang tercuri tetap valid sampai kedaluwarsa (maks. </w:t>
      </w:r>
      <w:r>
        <w:rPr>
          <w:rFonts w:ascii="Courier New" w:hAnsi="Courier New" w:eastAsia="Courier New"/>
          <w:b w:val="0"/>
          <w:i w:val="0"/>
          <w:sz w:val="19"/>
        </w:rPr>
        <w:t>SESSION_MAX_DAYS</w:t>
      </w:r>
      <w:r>
        <w:rPr>
          <w:b w:val="0"/>
          <w:i w:val="0"/>
        </w:rPr>
        <w:t>).</w:t>
      </w:r>
    </w:p>
    <w:p>
      <w:pPr>
        <w:pStyle w:val="ListBullet"/>
        <w:spacing w:after="40"/>
      </w:pPr>
      <w:r>
        <w:rPr>
          <w:b w:val="0"/>
          <w:i w:val="0"/>
        </w:rPr>
        <w:t xml:space="preserve">Jika backend berada di balik reverse proxy HTTPS, perlu </w:t>
      </w:r>
      <w:r>
        <w:rPr>
          <w:rFonts w:ascii="Courier New" w:hAnsi="Courier New" w:eastAsia="Courier New"/>
          <w:b w:val="0"/>
          <w:i w:val="0"/>
          <w:sz w:val="19"/>
        </w:rPr>
        <w:t>app.set("trust proxy", ...)</w:t>
      </w:r>
      <w:r>
        <w:rPr>
          <w:b w:val="0"/>
          <w:i w:val="0"/>
        </w:rPr>
        <w:t xml:space="preserve"> dan </w:t>
      </w:r>
      <w:r>
        <w:rPr>
          <w:rFonts w:ascii="Courier New" w:hAnsi="Courier New" w:eastAsia="Courier New"/>
          <w:b w:val="0"/>
          <w:i w:val="0"/>
          <w:sz w:val="19"/>
        </w:rPr>
        <w:t>NODE_ENV=production</w:t>
      </w:r>
      <w:r>
        <w:rPr>
          <w:b w:val="0"/>
          <w:i w:val="0"/>
        </w:rPr>
        <w:t xml:space="preserve"> agar flag </w:t>
      </w:r>
      <w:r>
        <w:rPr>
          <w:rFonts w:ascii="Courier New" w:hAnsi="Courier New" w:eastAsia="Courier New"/>
          <w:b w:val="0"/>
          <w:i w:val="0"/>
          <w:sz w:val="19"/>
        </w:rPr>
        <w:t>Secure</w:t>
      </w:r>
      <w:r>
        <w:rPr>
          <w:b w:val="0"/>
          <w:i w:val="0"/>
        </w:rPr>
        <w:t xml:space="preserve"> bekerja.</w:t>
      </w:r>
    </w:p>
    <w:p>
      <w:pPr>
        <w:pStyle w:val="ListBullet"/>
        <w:spacing w:after="40"/>
      </w:pPr>
      <w:r>
        <w:rPr>
          <w:b w:val="0"/>
          <w:i w:val="0"/>
        </w:rPr>
        <w:t>Verifikasi email tidak diwajibkan; belum ada fitur reset password.</w:t>
      </w:r>
    </w:p>
    <w:p>
      <w:pPr>
        <w:pStyle w:val="ListBullet"/>
        <w:spacing w:after="40"/>
      </w:pPr>
      <w:r>
        <w:rPr>
          <w:b w:val="0"/>
          <w:i w:val="0"/>
        </w:rPr>
        <w:t>Rate limit disimpan di memori proses (tidak terbagi antar-instans).</w:t>
      </w:r>
    </w:p>
    <w:p>
      <w:pPr>
        <w:pStyle w:val="ListBullet"/>
        <w:spacing w:after="40"/>
      </w:pPr>
      <w:r>
        <w:rPr>
          <w:b w:val="0"/>
          <w:i w:val="0"/>
        </w:rPr>
        <w:t>Dokumen ini berformat .docx, bukan Google Docs asli.</w:t>
      </w:r>
    </w:p>
    <w:p>
      <w:pPr>
        <w:pStyle w:val="Heading1"/>
      </w:pPr>
      <w:r>
        <w:t>14. Referensi Dokumentasi Resmi</w:t>
      </w:r>
    </w:p>
    <w:p>
      <w:r>
        <w:rPr>
          <w:b w:val="0"/>
          <w:i/>
          <w:sz w:val="19"/>
        </w:rPr>
        <w:t>Catatan: situs di bawah tidak dapat dibuka langsung dari lingkungan pengembangan; tautan dicantumkan sebagai rujukan yang perlu Anda periksa kembali.</w:t>
      </w:r>
    </w:p>
    <w:p>
      <w:pPr>
        <w:pStyle w:val="ListBullet"/>
        <w:spacing w:after="40"/>
      </w:pPr>
      <w:r>
        <w:rPr>
          <w:b w:val="0"/>
          <w:i w:val="0"/>
        </w:rPr>
        <w:t>Firebase — Manage session cookies: https://firebase.google.com/docs/auth/admin/manage-cookies</w:t>
      </w:r>
    </w:p>
    <w:p>
      <w:pPr>
        <w:pStyle w:val="ListBullet"/>
        <w:spacing w:after="40"/>
      </w:pPr>
      <w:r>
        <w:rPr>
          <w:b w:val="0"/>
          <w:i w:val="0"/>
        </w:rPr>
        <w:t>Firebase — Flutter setup: https://firebase.google.com/docs/flutter/setup</w:t>
      </w:r>
    </w:p>
    <w:p>
      <w:pPr>
        <w:pStyle w:val="ListBullet"/>
        <w:spacing w:after="40"/>
      </w:pPr>
      <w:r>
        <w:rPr>
          <w:b w:val="0"/>
          <w:i w:val="0"/>
        </w:rPr>
        <w:t>Firebase — Autentikasi federasi (Google) di Flutter: https://firebase.google.com/docs/auth/flutter/federated-auth</w:t>
      </w:r>
    </w:p>
    <w:p>
      <w:pPr>
        <w:pStyle w:val="ListBullet"/>
        <w:spacing w:after="40"/>
      </w:pPr>
      <w:r>
        <w:rPr>
          <w:b w:val="0"/>
          <w:i w:val="0"/>
        </w:rPr>
        <w:t>Firebase — Auth Emulator: https://firebase.google.com/docs/emulator-suite/connect_auth</w:t>
      </w:r>
    </w:p>
    <w:p>
      <w:pPr>
        <w:pStyle w:val="ListBullet"/>
        <w:spacing w:after="40"/>
      </w:pPr>
      <w:r>
        <w:rPr>
          <w:b w:val="0"/>
          <w:i w:val="0"/>
        </w:rPr>
        <w:t>Gemini API — API keys: https://ai.google.dev/gemini-api/docs/api-key</w:t>
      </w:r>
    </w:p>
    <w:p>
      <w:pPr>
        <w:pStyle w:val="ListBullet"/>
        <w:spacing w:after="40"/>
      </w:pPr>
      <w:r>
        <w:rPr>
          <w:b w:val="0"/>
          <w:i w:val="0"/>
        </w:rPr>
        <w:t>Gemini API — Getting started / quickstart: https://ai.google.dev/gemini-api/docs/get-started</w:t>
      </w:r>
    </w:p>
    <w:p>
      <w:pPr>
        <w:pStyle w:val="ListBullet"/>
        <w:spacing w:after="40"/>
      </w:pPr>
      <w:r>
        <w:rPr>
          <w:b w:val="0"/>
          <w:i w:val="0"/>
        </w:rPr>
        <w:t>Paket: https://www.npmjs.com/package/@google/genai · https://www.npmjs.com/package/firebase-admin · https://pub.dev/packages/firebase_auth</w:t>
      </w:r>
    </w:p>
    <w:sectPr w:rsidR="00FC693F" w:rsidRPr="0006063C" w:rsidSect="00034616">
      <w:footerReference w:type="default" r:id="rId34"/>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Halaman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2A6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2A6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1F2A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Implementasi Login dan Register pada Node.js dan Flutter Web dengan Google Sign-In serta Gemini API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